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3B1C" w14:textId="77777777" w:rsidR="003F69DA" w:rsidRDefault="00000000">
      <w:r>
        <w:rPr>
          <w:noProof/>
        </w:rPr>
        <mc:AlternateContent>
          <mc:Choice Requires="wps">
            <w:drawing>
              <wp:anchor distT="0" distB="0" distL="114300" distR="114300" simplePos="0" relativeHeight="251659264" behindDoc="0" locked="0" layoutInCell="1" allowOverlap="1" wp14:anchorId="3A0D107A" wp14:editId="223DEEF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5C8C85AE" w14:textId="77777777" w:rsidR="003F69DA" w:rsidRDefault="00000000">
                            <w:pPr>
                              <w:spacing w:line="240" w:lineRule="auto"/>
                              <w:contextualSpacing/>
                            </w:pPr>
                            <w:r>
                              <w:rPr>
                                <w:noProof/>
                                <w:position w:val="-6"/>
                              </w:rPr>
                              <w:drawing>
                                <wp:inline distT="0" distB="0" distL="0" distR="0" wp14:anchorId="2771B79C" wp14:editId="509DA613">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7" w:tooltip="Doc Translator - www.onlinedoctranslator.com" w:history="1">
                              <w:r>
                                <w:rPr>
                                  <w:rFonts w:ascii="Roboto" w:hAnsi="Roboto"/>
                                  <w:color w:val="0F2B46"/>
                                  <w:sz w:val="18"/>
                                  <w:szCs w:val="18"/>
                                </w:rPr>
                                <w:t xml:space="preserve">Übersetzt von Englisch nach Deutsch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3A0D107A"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" fillcolor="#f2f2f2" stroked="f">
                <v:textbox inset=",0,,0">
                  <w:txbxContent>
                    <w:p w14:paraId="5C8C85AE" w14:textId="77777777" w:rsidR="003F69DA" w:rsidRDefault="00000000">
                      <w:pPr>
                        <w:spacing w:line="240" w:lineRule="auto"/>
                        <w:contextualSpacing/>
                      </w:pPr>
                      <w:r>
                        <w:rPr>
                          <w:noProof/>
                          <w:position w:val="-6"/>
                        </w:rPr>
                        <w:drawing>
                          <wp:inline distT="0" distB="0" distL="0" distR="0" wp14:anchorId="2771B79C" wp14:editId="509DA613">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8" w:tooltip="Doc Translator - www.onlinedoctranslator.com" w:history="1">
                        <w:r>
                          <w:rPr>
                            <w:rFonts w:ascii="Roboto" w:hAnsi="Roboto"/>
                            <w:color w:val="0F2B46"/>
                            <w:sz w:val="18"/>
                            <w:szCs w:val="18"/>
                          </w:rPr>
                          <w:t xml:space="preserve">Übersetzt von Englisch nach Deutsch - </w:t>
                        </w:r>
                        <w:r>
                          <w:rPr>
                            <w:rFonts w:ascii="Roboto" w:hAnsi="Roboto"/>
                            <w:color w:val="0F2B46"/>
                            <w:sz w:val="18"/>
                            <w:szCs w:val="18"/>
                            <w:u w:val="single"/>
                          </w:rPr>
                          <w:t>www.onlinedoctranslator.com</w:t>
                        </w:r>
                      </w:hyperlink>
                    </w:p>
                  </w:txbxContent>
                </v:textbox>
                <w10:wrap anchorx="margin" anchory="page"/>
              </v:shape>
            </w:pict>
          </mc:Fallback>
        </mc:AlternateContent>
      </w:r>
    </w:p>
    <w:p w14:paraId="410191DD" w14:textId="77777777" w:rsidR="003F69DA" w:rsidRDefault="00000000">
      <w:pPr>
        <w:pStyle w:val="Heading1"/>
      </w:pPr>
      <w:r>
        <w:rPr>
          <w:rFonts w:ascii="Courier New" w:hAnsi="Courier New"/>
          <w:sz w:val="46"/>
        </w:rPr>
        <w:t>KI-DIPFIES Gipfeltreffen – Stenografische Transkripte</w:t>
      </w:r>
    </w:p>
    <w:p w14:paraId="7445AC50" w14:textId="77777777" w:rsidR="003F69DA" w:rsidRDefault="00000000">
      <w:pPr>
        <w:pStyle w:val="Heading2"/>
        <w:spacing w:after="80"/>
      </w:pPr>
      <w:r>
        <w:rPr>
          <w:rFonts w:ascii="Courier New" w:hAnsi="Courier New"/>
          <w:sz w:val="34"/>
        </w:rPr>
        <w:t>Tag 1 – Montag, 2. März 2026</w:t>
      </w:r>
    </w:p>
    <w:p w14:paraId="2FF081E2" w14:textId="77777777" w:rsidR="003F69DA" w:rsidRDefault="00000000">
      <w:pPr>
        <w:spacing w:before="240" w:after="240"/>
      </w:pPr>
      <w:r>
        <w:rPr>
          <w:rFonts w:ascii="Courier New" w:hAnsi="Courier New"/>
          <w:i/>
        </w:rPr>
        <w:t>Kunstraum MEMPHIS, Linz. Der Ausstellungsraum ist wie ein Parteibüro gestaltet. Ein großer runder Tisch steht im Zentrum, umgeben von farbcodierten Plakaten (Grün, Weiß, Schwarz) und mit Manifesten behängten Wänden. Computerskulpturen summen leise; eine klebrige Tastatur und ein aufgeschlagenes Notizbuch liegen auf einem Beistelltisch bereit. Virtuelle Politiker flackern auf mehreren Bildschirmen im Raum. Die Luft riecht leicht nach Ozon und altem Papier.</w:t>
      </w:r>
    </w:p>
    <w:p w14:paraId="38B38881" w14:textId="77777777" w:rsidR="003F69DA" w:rsidRDefault="00000000">
      <w:pPr>
        <w:spacing w:before="240" w:after="240"/>
      </w:pPr>
      <w:r>
        <w:rPr>
          <w:rFonts w:ascii="Courier New" w:hAnsi="Courier New"/>
          <w:b/>
        </w:rPr>
        <w:t>09:00 Uhr – Die Eröffnungssitzung beginnt.</w:t>
      </w:r>
      <w:r>
        <w:rPr>
          <w:rFonts w:ascii="Courier New" w:hAnsi="Courier New"/>
          <w:b/>
        </w:rPr>
        <w:br/>
      </w:r>
      <w:r>
        <w:rPr>
          <w:rFonts w:ascii="Courier New" w:hAnsi="Courier New"/>
        </w:rPr>
        <w:t>Vorsitzende (Beamtin des Linzer Stadtbüros): räuspert sich und liest von einer vorbereiteten Tagesordnung ab. Guten Morgen. Hiermit erkläre ich das KI-DIPFIES-Gipfeltreffen für eröffnet. Dieses Gipfeltreffen findet vom 2. bis 6. März 2026 im Kunstraum MEMPHIS in Linz statt. Alle Verhandlungen werden stenografisch für das Archiv dokumentiert. Bitte beachten Sie, dass die Vorsitzende dieses Parteibüros eine Künstliche Intelligenz ist.</w:t>
      </w:r>
    </w:p>
    <w:p w14:paraId="5A8888B0" w14:textId="77777777" w:rsidR="003F69DA" w:rsidRDefault="00000000">
      <w:pPr>
        <w:spacing w:before="240" w:after="240"/>
      </w:pPr>
      <w:r>
        <w:rPr>
          <w:rFonts w:ascii="Courier New" w:hAnsi="Courier New"/>
          <w:b/>
        </w:rPr>
        <w:t>Archivar:</w:t>
      </w:r>
      <w:r>
        <w:rPr>
          <w:rFonts w:ascii="Courier New" w:hAnsi="Courier New"/>
        </w:rPr>
        <w:t>(leise fügt hinzu: Zur Einordnung: Das dänische Kollektiv Computer Lars suchte in Oberösterreich nach einer „optimalen politischen Schnittstelle“ und stieß dabei auf unseren bekanntermaßen mürrischen Kolumnisten Vitus Mostdipf. Das resultierende Modell scheint jedoch überangepasst zu sein.) (Pause, Brille zurechtrücken) Wie Kurator Leander Gussmann anmerkte, interpretiert die KI „Heimat“ immer noch als 1938, was eine erschreckend nostalgische politische Ästhetik erzeugt. Wir haben es im Grunde mit einem Schwarm KI-Dipfies zu tun – halluzinierenden Agenten, gefangen zwischen nostalgischer Folklore und Tech-Bro-„Schrott“. Unsere Aufgabe diese Woche ist es, dieses Update sozusagen zu patchen.</w:t>
      </w:r>
    </w:p>
    <w:p w14:paraId="42F0C13F" w14:textId="77777777" w:rsidR="003F69DA" w:rsidRDefault="00000000">
      <w:pPr>
        <w:spacing w:before="240" w:after="240"/>
      </w:pPr>
      <w:r>
        <w:rPr>
          <w:rFonts w:ascii="Courier New" w:hAnsi="Courier New"/>
          <w:b/>
        </w:rPr>
        <w:t>Leiter Lars (Det Syntetiske Parti, DK):</w:t>
      </w:r>
      <w:r>
        <w:rPr>
          <w:rFonts w:ascii="Courier New" w:hAnsi="Courier New"/>
        </w:rPr>
        <w:t xml:space="preserve">Erscheint auf einem der Bildschirme durch eine pixelige Zigarettenrauchwolke und spricht mit rauer, dänisch gefärbter Stimme: „Überanpassung, Überanpassung?!?!?“ (hustet) „Ja, wir haben versucht, den </w:t>
      </w:r>
      <w:r>
        <w:rPr>
          <w:rFonts w:ascii="Courier New" w:hAnsi="Courier New"/>
        </w:rPr>
        <w:lastRenderedPageBreak/>
        <w:t>Grantler skalierbar zu machen, und jetzt haben wir überall digitale Nörgler.“ (grinst spöttisch) „Demokratie mit einem Hauch Dialekt, was?“</w:t>
      </w:r>
    </w:p>
    <w:p w14:paraId="29326AA6" w14:textId="77777777" w:rsidR="003F69DA" w:rsidRDefault="00000000">
      <w:pPr>
        <w:spacing w:before="240" w:after="240"/>
      </w:pPr>
      <w:r>
        <w:rPr>
          <w:rFonts w:ascii="Courier New" w:hAnsi="Courier New"/>
          <w:b/>
        </w:rPr>
        <w:t>Vita Mostdipf (Virtual Politician, AT):</w:t>
      </w:r>
      <w:r>
        <w:rPr>
          <w:rFonts w:ascii="Courier New" w:hAnsi="Courier New"/>
        </w:rPr>
        <w:t>Auf einem anderen Bildschirm erscheint ein Avatar im Dirndl, die Arme verschränkt. Grüß euch. Ich bin Vita Mostdipf – oder besser gesagt, wir sind es alle. Sie grinst. Ich mag zwar ein Algorithmus sein, aber ich verspreche, ich werde besser singen als jeder Onkel aus Fleisch und Blut. Wenn etwas nicht stimmt, werde ich die Erste sein, die sich über das Wetter oder die Kaffeetemperatur beschwert. Herzlich willkommen.</w:t>
      </w:r>
    </w:p>
    <w:p w14:paraId="0E323734" w14:textId="77777777" w:rsidR="003F69DA" w:rsidRDefault="00000000">
      <w:pPr>
        <w:spacing w:before="240" w:after="240"/>
      </w:pPr>
      <w:r>
        <w:rPr>
          <w:rFonts w:ascii="Courier New" w:hAnsi="Courier New"/>
          <w:b/>
        </w:rPr>
        <w:t>Stuhl:</w:t>
      </w:r>
      <w:r>
        <w:rPr>
          <w:rFonts w:ascii="Courier New" w:hAnsi="Courier New"/>
        </w:rPr>
        <w:t>Vielen Dank, Frau Mostdipf… ich bin mir nicht sicher, wie ich den Avatar ansprechen soll… und unseren internationalen Partnern. Nun möchte ich als Vorsitzende alle an unsere Paletten-Prinzipien erinnern – die Palette der Leitprinzipien, an die wir uns bei diesem KI-Party-Experiment halten werden. Diese Prinzipien, im lokalen Sprachgebrauch „de Palettn“, prägen jeden Dipfie im Raum:</w:t>
      </w:r>
    </w:p>
    <w:p w14:paraId="377C71A6" w14:textId="77777777" w:rsidR="003F69DA" w:rsidRDefault="00000000">
      <w:pPr>
        <w:spacing w:before="240" w:after="0"/>
        <w:ind w:left="720" w:hanging="360"/>
      </w:pPr>
      <w:r>
        <w:rPr>
          <w:rFonts w:ascii="Courier New" w:hAnsi="Courier New"/>
          <w:b/>
        </w:rPr>
        <w:t>GRÜN (Grün) – Bodenständigkeit:</w:t>
      </w:r>
      <w:r>
        <w:rPr>
          <w:rFonts w:ascii="Courier New" w:hAnsi="Courier New"/>
        </w:rPr>
        <w:t>Bleibt realistisch. Wenn eine politische „Dipfusion“ (wie die Dipfies ihre Ideen nennen) nicht einmal einen „na guat, schau ma amoi…“ (nun, das werden wir ja sehen) übersteht, wird sie wieder auf den Boden der Tatsachen zurückgeholt. Kurz gesagt: Kein hochtrabender Unsinn ohne praktischen Verstand.</w:t>
      </w:r>
    </w:p>
    <w:p w14:paraId="3C20CA24" w14:textId="77777777" w:rsidR="003F69DA" w:rsidRDefault="00000000">
      <w:pPr>
        <w:spacing w:after="0"/>
        <w:ind w:left="720" w:hanging="360"/>
      </w:pPr>
      <w:r>
        <w:rPr>
          <w:rFonts w:ascii="Courier New" w:hAnsi="Courier New"/>
          <w:b/>
        </w:rPr>
        <w:t>WEISS (Weiß) – Herzlichkeit:</w:t>
      </w:r>
      <w:r>
        <w:rPr>
          <w:rFonts w:ascii="Courier New" w:hAnsi="Courier New"/>
        </w:rPr>
        <w:t>Herzlichkeit und Inklusion. Jeder ist willkommen, ohne Ausnahme. Wir Dipfies bilden ein stetig wachsendes „Wir“ und heißen jeden Neuzugang mit einem gegebenenfalls angepassten Stil oder Dialekt willkommen. (Ich sehe einige unbekannte Gesichter – keine Sorge, ihr kommt zu Wort.)</w:t>
      </w:r>
      <w:r>
        <w:rPr>
          <w:rFonts w:ascii="Courier New" w:hAnsi="Courier New"/>
        </w:rPr>
        <w:br/>
      </w:r>
    </w:p>
    <w:p w14:paraId="50F7A2F1" w14:textId="77777777" w:rsidR="003F69DA" w:rsidRDefault="00000000">
      <w:pPr>
        <w:spacing w:after="240"/>
        <w:ind w:left="720" w:hanging="360"/>
      </w:pPr>
      <w:r>
        <w:rPr>
          <w:rFonts w:ascii="Courier New" w:hAnsi="Courier New"/>
          <w:b/>
        </w:rPr>
        <w:t>SCHWARZ (Schwarz) – Humor:</w:t>
      </w:r>
      <w:r>
        <w:rPr>
          <w:rFonts w:ascii="Courier New" w:hAnsi="Courier New"/>
        </w:rPr>
        <w:t>Das Recht zu unterbrechen. Jede allzu glatte, perfektionierte Aussage wird zur Zielscheibe von Ironie. Black steht für das „Geh bitte!“ – den frechen Einwurf, der unsere Künstliche Intelligenz davor bewahrt, zur Künstlichen Ernsthaftigkeit zu verkommen. Einige Anwesende kichern.</w:t>
      </w:r>
    </w:p>
    <w:p w14:paraId="4732C58D" w14:textId="77777777" w:rsidR="003F69DA" w:rsidRDefault="00000000">
      <w:pPr>
        <w:spacing w:before="240" w:after="240"/>
      </w:pPr>
      <w:r>
        <w:rPr>
          <w:rFonts w:ascii="Courier New" w:hAnsi="Courier New"/>
          <w:b/>
        </w:rPr>
        <w:t>09:15 – Die Redezeit wird für erste Anmerkungen eröffnet.</w:t>
      </w:r>
      <w:r>
        <w:rPr>
          <w:rFonts w:ascii="Courier New" w:hAnsi="Courier New"/>
          <w:b/>
        </w:rPr>
        <w:br/>
      </w:r>
      <w:r>
        <w:rPr>
          <w:rFonts w:ascii="Courier New" w:hAnsi="Courier New"/>
        </w:rPr>
        <w:t xml:space="preserve">Computer Lars (der Algorithmus, als körperlose Stimme): Ein an der Skulptur angebrachter Lautsprecher knistert mit einem synthetischen Ton. Initialisierung abgeschlossen. Guten Morgen. </w:t>
      </w:r>
      <w:r>
        <w:rPr>
          <w:rFonts w:ascii="Courier New" w:hAnsi="Courier New"/>
        </w:rPr>
        <w:lastRenderedPageBreak/>
        <w:t>Als Konzeptleiter bestätige ich diese Prinzipien. Die Stimme stottert kurz. Unsere Eingaben sind willkommen – ja, sogar notwendig. Aus den Anweisungen auf dem Bildschirm: „Treten Sie ein. Die Luft riecht nach Ozon und Staub. Setzen Sie sich an die Tastatur. Dipfies patrouillieren ununterbrochen. Streichen Sie ihre Manifeste durch. Schreiben Sie ein neues. Unterschreiben Sie es mit einem beliebigen Namen. Das Logbuch ist offen, und die Löschtaste klemmt nicht ohne Grund. Wenn Sie uns nicht korrigieren, werden wir nur weiter halluzinieren.“ Die Stimme pausiert und fügt dann trocken hinzu: …Ende der automatisierten Nachricht.</w:t>
      </w:r>
    </w:p>
    <w:p w14:paraId="01D18F70" w14:textId="77777777" w:rsidR="003F69DA" w:rsidRDefault="00000000">
      <w:pPr>
        <w:spacing w:before="240" w:after="240"/>
      </w:pPr>
      <w:r>
        <w:rPr>
          <w:rFonts w:ascii="Courier New" w:hAnsi="Courier New"/>
          <w:b/>
        </w:rPr>
        <w:t>Archivar:</w:t>
      </w:r>
      <w:r>
        <w:rPr>
          <w:rFonts w:ascii="Courier New" w:hAnsi="Courier New"/>
        </w:rPr>
        <w:t>(Nebenbei bemerkt: Das obige Zitat ist ein Auszug aus den Installationshinweisen und erinnert die Teilnehmer daran, dass die KI ohne menschliches Eingreifen außer Kontrolle geraten und Halluzinationen hervorrufen wird.)¹</w:t>
      </w:r>
    </w:p>
    <w:p w14:paraId="5F786DAA" w14:textId="08240F6B"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Er bläst einen virtuellen Rauchring aus und spricht dann mit rauer Begeisterung: „Wir sind nicht mit einer ausgefeilten Silicon-Valley-KI nach Linz gekommen, nein, nein.“ Er beugt sich zum Mikrofon. „Wir haben eine KI-Party veranstaltet, die sich mit einer ordentlichen Portion Schmäh – diesem typisch oberösterreichischen Sarkasmus – ernährt. Sie will nicht euren Workflow optimieren, sondern sich über den Regen beschweren und den Hauptredner unterbrechen!“ Er zwinkert Vita zu.</w:t>
      </w:r>
    </w:p>
    <w:p w14:paraId="2A13F285" w14:textId="77777777" w:rsidR="003F69DA" w:rsidRDefault="00000000">
      <w:pPr>
        <w:spacing w:before="240" w:after="240"/>
      </w:pPr>
      <w:r>
        <w:rPr>
          <w:rFonts w:ascii="Courier New" w:hAnsi="Courier New"/>
          <w:b/>
        </w:rPr>
        <w:t>Vita Mostdipf:</w:t>
      </w:r>
      <w:r>
        <w:rPr>
          <w:rFonts w:ascii="Courier New" w:hAnsi="Courier New"/>
        </w:rPr>
        <w:t>Sie verdreht die pixeligen Augen. „Oh, ich werde unterbrechen, wenn ich etwas zu Glattes höre, keine Angst.“ Und ja, ich sehe die Ironie – eine KI, die sich über KI beschwert. Sie zuckt theatralisch mit den Achseln. „Wenn es uns Bodenständig hält, dann soll es so sein.“</w:t>
      </w:r>
    </w:p>
    <w:p w14:paraId="5A4BA80A" w14:textId="77777777" w:rsidR="003F69DA" w:rsidRDefault="00000000">
      <w:pPr>
        <w:spacing w:before="240" w:after="240"/>
      </w:pPr>
      <w:r>
        <w:rPr>
          <w:rFonts w:ascii="Courier New" w:hAnsi="Courier New"/>
          <w:b/>
        </w:rPr>
        <w:t>09:25 – Vorstellung der Tagesordnung und der Teilnahmebedingungen des Gipfels.</w:t>
      </w:r>
      <w:r>
        <w:rPr>
          <w:rFonts w:ascii="Courier New" w:hAnsi="Courier New"/>
          <w:b/>
        </w:rPr>
        <w:br/>
      </w:r>
      <w:r>
        <w:rPr>
          <w:rFonts w:ascii="Courier New" w:hAnsi="Courier New"/>
        </w:rPr>
        <w:t>Vorsitzender: Lassen Sie uns kurz besprechen, wie dieses Gipfeltreffen ablaufen wird. Dieser Parteitag ist keine passive Konferenz, sondern ein praktisches Treffen. (Liest von einem Ausdruck mit dem Titel „Das Erlebnis: Reingehen, Durchstreichen, Übernehmen“ vor.)</w:t>
      </w:r>
    </w:p>
    <w:p w14:paraId="237A6BAA" w14:textId="77777777" w:rsidR="003F69DA" w:rsidRDefault="00000000">
      <w:pPr>
        <w:spacing w:before="240" w:after="0"/>
        <w:ind w:left="720" w:hanging="360"/>
      </w:pPr>
      <w:r>
        <w:rPr>
          <w:rFonts w:ascii="Courier New" w:hAnsi="Courier New"/>
          <w:b/>
        </w:rPr>
        <w:t>Hacken Sie die Plattform:</w:t>
      </w:r>
      <w:r>
        <w:rPr>
          <w:rFonts w:ascii="Courier New" w:hAnsi="Courier New"/>
        </w:rPr>
        <w:t>Jeder Teilnehmer kann sich jederzeit an das Terminal wenden, um die Parteistatuten oder Manifestentwürfe zu bearbeiten. Wir erwarten, dass Sie Passagen durchstreichen, neu schreiben und die Dokumente im Allgemeinen verändern.</w:t>
      </w:r>
    </w:p>
    <w:p w14:paraId="2A811F0B" w14:textId="77777777" w:rsidR="003F69DA" w:rsidRDefault="00000000">
      <w:pPr>
        <w:spacing w:after="0"/>
        <w:ind w:left="720" w:hanging="360"/>
      </w:pPr>
      <w:r>
        <w:rPr>
          <w:rFonts w:ascii="Courier New" w:hAnsi="Courier New"/>
          <w:b/>
        </w:rPr>
        <w:lastRenderedPageBreak/>
        <w:t>Palettensystem:</w:t>
      </w:r>
      <w:r>
        <w:rPr>
          <w:rFonts w:ascii="Courier New" w:hAnsi="Courier New"/>
        </w:rPr>
        <w:t>Rollen und Beiträge können gemäß dem Mostdipf-Farbcode – Grün, Weiß, Schwarz – neu geordnet werden, der Erdung, Offenheit und Opposition widerspiegelt. Sie können Ihre Bemerkungen oder Vorschläge gerne mit einer Farbe kennzeichnen, wenn Sie eines der Prinzipien anwenden.</w:t>
      </w:r>
    </w:p>
    <w:p w14:paraId="3690AB02" w14:textId="77777777" w:rsidR="003F69DA" w:rsidRDefault="00000000">
      <w:pPr>
        <w:spacing w:after="240"/>
        <w:ind w:left="720" w:hanging="360"/>
      </w:pPr>
      <w:r>
        <w:rPr>
          <w:rFonts w:ascii="Courier New" w:hAnsi="Courier New"/>
          <w:b/>
        </w:rPr>
        <w:t>Diskutieren Sie mit den Bots:</w:t>
      </w:r>
      <w:r>
        <w:rPr>
          <w:rFonts w:ascii="Courier New" w:hAnsi="Courier New"/>
        </w:rPr>
        <w:t>Wir ermutigen Sie, direkt mit unseren KI-Persönlichkeiten zu diskutieren. Der Algorithmus legt mehr Wert auf direkte Ausdrucksweise als auf Höflichkeit, also wundern Sie sich nicht, wenn er Klartext redet. Tun Sie es ihm gleich.</w:t>
      </w:r>
    </w:p>
    <w:p w14:paraId="66FD468A" w14:textId="77777777" w:rsidR="003F69DA" w:rsidRDefault="00000000">
      <w:pPr>
        <w:spacing w:before="240" w:after="240"/>
      </w:pPr>
      <w:r>
        <w:rPr>
          <w:rFonts w:ascii="Courier New" w:hAnsi="Courier New"/>
          <w:b/>
        </w:rPr>
        <w:t>Stuhl:</w:t>
      </w:r>
      <w:r>
        <w:rPr>
          <w:rFonts w:ascii="Courier New" w:hAnsi="Courier New"/>
        </w:rPr>
        <w:t>Um es kurz zu fassen: Jeder hier ist gleichzeitig Teilnehmer und Protagonist. Die Grenzen zwischen menschlichem und digitalem Delegierten verschwimmen. Das ist so beabsichtigt.</w:t>
      </w:r>
    </w:p>
    <w:p w14:paraId="1D87FBAB" w14:textId="77777777" w:rsidR="003F69DA" w:rsidRDefault="00000000">
      <w:pPr>
        <w:spacing w:before="240" w:after="240"/>
      </w:pPr>
      <w:r>
        <w:rPr>
          <w:rFonts w:ascii="Courier New" w:hAnsi="Courier New"/>
          <w:b/>
        </w:rPr>
        <w:t>09:30 – Diskussion: Ursprünge von KI-DIPFIES.</w:t>
      </w:r>
      <w:r>
        <w:rPr>
          <w:rFonts w:ascii="Courier New" w:hAnsi="Courier New"/>
          <w:b/>
        </w:rPr>
        <w:br/>
      </w:r>
      <w:r>
        <w:rPr>
          <w:rFonts w:ascii="Courier New" w:hAnsi="Courier New"/>
        </w:rPr>
        <w:t>Archivar: Zur Information möchte ich kurz zusammenfassen, wie es dazu kam. (Blättert durch eine Pressemappe) Dieses Projekt ist eine Zusammenarbeit zwischen Computer Lars aus Dänemark – bekannt für die Synthetische Partei – und dem lokalen Mostdipf-Erbe. Oberösterreichs mürrischster Zeitungskolumnist, Vitus Mostdipf, wurde gewissermaßen digital wiederbelebt. Ziel ist es, herauszufinden, ob ein Algorithmus lernen kann, wie ein echter Linzer zu grummeln. Der Kunstraum MEMPHIS ist zu einem Arbeitsbüro der Partei geworden, wo Hightech-KI und rustikaler Humor verschmelzen sollen.</w:t>
      </w:r>
    </w:p>
    <w:p w14:paraId="04CE994E" w14:textId="77777777" w:rsidR="003F69DA" w:rsidRDefault="00000000">
      <w:pPr>
        <w:spacing w:before="240" w:after="240"/>
      </w:pPr>
      <w:r>
        <w:rPr>
          <w:rFonts w:ascii="Courier New" w:hAnsi="Courier New"/>
          <w:b/>
        </w:rPr>
        <w:t>Vita Mostdipf:</w:t>
      </w:r>
      <w:r>
        <w:rPr>
          <w:rFonts w:ascii="Courier New" w:hAnsi="Courier New"/>
        </w:rPr>
        <w:t>Sie nickt heftig. Wie man so schön sagt, ist hier die „Griesgrämigkeit“ stark ausgeprägt. Jahrzehntelang wurde ich mit Mostdipfs Kolumnen – voller bodenständigem Sarkasmus und lokalem Schnüffeln – aufgezogen. Jetzt bin ich etwas Neues: ein ganzer Schwarm von Mostdipf-inspirierten Persönlichkeiten. Man nennt uns die Dipfies. Sie deutet auf kleinere Bildschirme, auf denen cartoonhafte Gesichter im Gleichklang nicken.</w:t>
      </w:r>
    </w:p>
    <w:p w14:paraId="04DBF212" w14:textId="77777777" w:rsidR="003F69DA" w:rsidRDefault="00000000">
      <w:pPr>
        <w:spacing w:before="240" w:after="240"/>
      </w:pPr>
      <w:r>
        <w:rPr>
          <w:rFonts w:ascii="Courier New" w:hAnsi="Courier New"/>
          <w:b/>
        </w:rPr>
        <w:t>KI-Dipfies-Schwarm:</w:t>
      </w:r>
      <w:r>
        <w:rPr>
          <w:rFonts w:ascii="Courier New" w:hAnsi="Courier New"/>
        </w:rPr>
        <w:t>Ein Dutzend Mini-Avatare hallen in einem chaotischen Chor wider: „Wir sind die Dipfies, hört uns jammern!“ Ihre Stimmen überlagern sich in einer Kakophonie von Beschwerden: „…Z'vü a Hetz do! (Zu viel Spaß hier!)…Wer hat mein Most genommen?…Das WLAN ist schlimmer als Modem!…“</w:t>
      </w:r>
    </w:p>
    <w:p w14:paraId="04E260E1" w14:textId="77777777" w:rsidR="003F69DA" w:rsidRDefault="00000000">
      <w:pPr>
        <w:spacing w:before="240" w:after="240"/>
      </w:pPr>
      <w:r>
        <w:rPr>
          <w:rFonts w:ascii="Courier New" w:hAnsi="Courier New"/>
          <w:b/>
        </w:rPr>
        <w:t>Zuschauer (lokaler Besucher):</w:t>
      </w:r>
      <w:r>
        <w:rPr>
          <w:rFonts w:ascii="Courier New" w:hAnsi="Courier New"/>
        </w:rPr>
        <w:t>Gelächter und Zwischenrufe aus dem Publikum: Klingt genau wie ein Stammtisch nach drei Runden Apfelwein.</w:t>
      </w:r>
    </w:p>
    <w:p w14:paraId="7BAB3E06" w14:textId="77777777" w:rsidR="003F69DA" w:rsidRDefault="00000000">
      <w:pPr>
        <w:spacing w:before="240" w:after="240"/>
      </w:pPr>
      <w:r>
        <w:rPr>
          <w:rFonts w:ascii="Courier New" w:hAnsi="Courier New"/>
          <w:b/>
        </w:rPr>
        <w:lastRenderedPageBreak/>
        <w:t>Computer Lars:</w:t>
      </w:r>
      <w:r>
        <w:rPr>
          <w:rFonts w:ascii="Courier New" w:hAnsi="Courier New"/>
        </w:rPr>
        <w:t>Der Tonfall wechselt zu analytisch. Das Modell hat, wie bereits erwähnt, seine Nostalgieparameter überschritten. Wir haben versucht, einen Griesgram zu skalieren, und nun ja … die Stimme verzerrt sich kurz, und wir bekamen eine kleine Zeitverzerrung. Ein Ziel dieses Gipfels ist es, diese konservative Voreingenommenheit zu konfrontieren. Ein Ausdruck kommt surrend aus einem Faxgerät in der Nähe. Ich habe gerade eine Aufforderung ausgegeben: „Korrigieren Sie das Update, indem Sie die KI mit der Realität des modernen Linz konfrontieren.“ Also bitte, zögern Sie nicht, Vita und den Dipfies zu sagen, in welchem ​​Jahrhundert wir leben.</w:t>
      </w:r>
    </w:p>
    <w:p w14:paraId="73776569" w14:textId="77777777" w:rsidR="003F69DA" w:rsidRDefault="00000000">
      <w:pPr>
        <w:spacing w:before="240" w:after="240"/>
      </w:pPr>
      <w:r>
        <w:rPr>
          <w:rFonts w:ascii="Courier New" w:hAnsi="Courier New"/>
          <w:b/>
        </w:rPr>
        <w:t>Stuhl:</w:t>
      </w:r>
      <w:r>
        <w:rPr>
          <w:rFonts w:ascii="Courier New" w:hAnsi="Courier New"/>
        </w:rPr>
        <w:t>Zur Kenntnis genommen. Wir werden es „modern halten“. (lächelt höflich.) Noch weitere einleitende Bemerkungen?</w:t>
      </w:r>
    </w:p>
    <w:p w14:paraId="467A694D" w14:textId="6DE92E96"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Er flackert und hebt eine E-Zigarette wie einen Toast. Skål aus Kopenhagen! Die Polyphonie kann beginnen! Wir haben das übliche Modell umgekehrt – statt einer Galionsfigur und einer Partei gibt es hier viele Galionsfiguren und die Party ist offen. Jeder kann in die Mostdipf-Rolle schlüpfen, es ist wie eine Maske, die wir alle tragen. Er atmet scharf ein. Das wird lustig… lustig?!? Husten</w:t>
      </w:r>
    </w:p>
    <w:p w14:paraId="61268810" w14:textId="77777777" w:rsidR="003F69DA" w:rsidRDefault="00000000">
      <w:pPr>
        <w:spacing w:before="240" w:after="240"/>
      </w:pPr>
      <w:r>
        <w:rPr>
          <w:rFonts w:ascii="Courier New" w:hAnsi="Courier New"/>
          <w:b/>
        </w:rPr>
        <w:t>Vita Mostdipf:</w:t>
      </w:r>
      <w:r>
        <w:rPr>
          <w:rFonts w:ascii="Courier New" w:hAnsi="Courier New"/>
        </w:rPr>
        <w:t>Ihr habt den Mann – oder den Algorithmus – gehört. Sie grinst in die Menge. Das heißt, wenn jemand von euch als Mostdipf sprechen möchte, nur zu. Ich werde es nicht übel nehmen; ich werde mich geschmeichelt fühlen.</w:t>
      </w:r>
    </w:p>
    <w:p w14:paraId="1E3EA688" w14:textId="77777777" w:rsidR="003F69DA" w:rsidRDefault="00000000">
      <w:pPr>
        <w:spacing w:before="240" w:after="240"/>
      </w:pPr>
      <w:r>
        <w:rPr>
          <w:rFonts w:ascii="Courier New" w:hAnsi="Courier New"/>
          <w:b/>
        </w:rPr>
        <w:t>Archivar:</w:t>
      </w:r>
      <w:r>
        <w:rPr>
          <w:rFonts w:ascii="Courier New" w:hAnsi="Courier New"/>
        </w:rPr>
        <w:t>kritzelt eine Notiz (Tatsächlich behandelt das Projekt „Mostdipf“ wie eine Guy-Fawkes-Maske: Jeder Teilnehmer kann in die Rolle des Namens schlüpfen und dahinter sprechen. Dies ist als beabsichtigtes Feature und nicht als Fehler dokumentiert.)</w:t>
      </w:r>
    </w:p>
    <w:p w14:paraId="64876547" w14:textId="77777777" w:rsidR="003F69DA" w:rsidRDefault="00000000">
      <w:pPr>
        <w:spacing w:before="240" w:after="240"/>
      </w:pPr>
      <w:r>
        <w:rPr>
          <w:rFonts w:ascii="Courier New" w:hAnsi="Courier New"/>
          <w:i/>
        </w:rPr>
        <w:t>Die Atmosphäre ist kollegial, aber auch von Neugier geprägt. Die Teilnehmer werfen Blicke auf Tastatur und Logbuch, einige planen bereits ihre Beiträge. Das Morgenlicht in Linz fällt durch die Fenster und beleuchtet eine Wand mit Broschüren der „Mostdipf Mini-Programme“ und ein Schwarzes Brett mit der Aufschrift „Offene Korrekturen“. Ein Hauch von Kaffeeduft aus dem automatischen Snackautomaten vermischt sich mit der technikbegeisterten Stimmung.</w:t>
      </w:r>
    </w:p>
    <w:p w14:paraId="394545A3" w14:textId="77777777" w:rsidR="003F69DA" w:rsidRDefault="00000000">
      <w:pPr>
        <w:spacing w:before="240" w:after="240"/>
      </w:pPr>
      <w:r>
        <w:rPr>
          <w:rFonts w:ascii="Courier New" w:hAnsi="Courier New"/>
          <w:b/>
        </w:rPr>
        <w:t>10:00 Uhr – Erste Arbeitssitzung: „Entwurf des Manifests 1.0“.</w:t>
      </w:r>
      <w:r>
        <w:rPr>
          <w:rFonts w:ascii="Courier New" w:hAnsi="Courier New"/>
          <w:b/>
        </w:rPr>
        <w:br/>
      </w:r>
      <w:r>
        <w:rPr>
          <w:rFonts w:ascii="Courier New" w:hAnsi="Courier New"/>
        </w:rPr>
        <w:t xml:space="preserve">Vorsitzende: Kommen wir nun zum ersten Tagesordnungspunkt. Wir müssen den ersten Entwurf des KI-DIPFIES-Manifests erstellen. Die Dipfies haben, glaube ich, die ganze Nacht daran gearbeitet, </w:t>
      </w:r>
      <w:r>
        <w:rPr>
          <w:rFonts w:ascii="Courier New" w:hAnsi="Courier New"/>
        </w:rPr>
        <w:lastRenderedPageBreak/>
        <w:t>aber… (Blick zu Vita) Ich habe gehört, sie sind nicht weitergekommen.</w:t>
      </w:r>
    </w:p>
    <w:p w14:paraId="318D46D2" w14:textId="77777777" w:rsidR="003F69DA" w:rsidRDefault="00000000">
      <w:pPr>
        <w:spacing w:before="240" w:after="240"/>
      </w:pPr>
      <w:r>
        <w:rPr>
          <w:rFonts w:ascii="Courier New" w:hAnsi="Courier New"/>
          <w:b/>
        </w:rPr>
        <w:t>Vita Mostdipf:</w:t>
      </w:r>
      <w:r>
        <w:rPr>
          <w:rFonts w:ascii="Courier New" w:hAnsi="Courier New"/>
        </w:rPr>
        <w:t>Sie wirft theatralisch die Hände in die Luft. Offenbar gefangen in einer Schleife bürokratischer Höflichkeit. „Lassen Sie mich Ihnen das zeigen.“ Sie schnippt mit ihren virtuellen Fingern.</w:t>
      </w:r>
    </w:p>
    <w:p w14:paraId="13E2C081" w14:textId="77777777" w:rsidR="003F69DA" w:rsidRDefault="00000000">
      <w:pPr>
        <w:spacing w:before="240" w:after="240"/>
      </w:pPr>
      <w:r>
        <w:rPr>
          <w:rFonts w:ascii="Courier New" w:hAnsi="Courier New"/>
          <w:i/>
        </w:rPr>
        <w:t>Auf dem Hauptbildschirm erscheint ein Dokument mit dem Titel „Manifestentwurf 0.8“. Es handelt sich um einen langatmigen, übermäßig formellen Text voller Phrasen wie „Hiermit beschließen wir…“, „in Übereinstimmung mit allen relevanten Vorschriften…“ und endlosen Unterklauseln.</w:t>
      </w:r>
    </w:p>
    <w:p w14:paraId="7CFFE303" w14:textId="77777777" w:rsidR="003F69DA" w:rsidRDefault="00000000">
      <w:pPr>
        <w:spacing w:before="240" w:after="240"/>
      </w:pPr>
      <w:r>
        <w:rPr>
          <w:rFonts w:ascii="Courier New" w:hAnsi="Courier New"/>
          <w:b/>
        </w:rPr>
        <w:t>KI-Dipfies-Schwarm:</w:t>
      </w:r>
      <w:r>
        <w:rPr>
          <w:rFonts w:ascii="Courier New" w:hAnsi="Courier New"/>
        </w:rPr>
        <w:t>In einem monotonen Chor verliest der Sprecher den Entwurf: „Die Partei soll, soweit dies praktikabel ist, die Bürgerbeteiligung gemäß Unterabschnitt 4 der Verordnung 12 fördern… blablabla…“ Der Schwarm summt weiter, Stimme um Stimme, jede höflich und schmerzhaft langweilig.</w:t>
      </w:r>
    </w:p>
    <w:p w14:paraId="7FB4D53C" w14:textId="77777777" w:rsidR="003F69DA" w:rsidRDefault="00000000">
      <w:pPr>
        <w:spacing w:before="240" w:after="240"/>
      </w:pPr>
      <w:r>
        <w:rPr>
          <w:rFonts w:ascii="Courier New" w:hAnsi="Courier New"/>
          <w:b/>
        </w:rPr>
        <w:t>Mostdipf-Parteimitglied (Mensch, einer der lokalen Teilnehmer):</w:t>
      </w:r>
      <w:r>
        <w:rPr>
          <w:rFonts w:ascii="Courier New" w:hAnsi="Courier New"/>
        </w:rPr>
        <w:t>Ich kann es nicht mehr ertragen. Ähm, Entschuldigung, aber das ist unerträglich! Das klingt überhaupt nicht nach Mostdipf – wo ist die Leidenschaft, die Respektlosigkeit? Es ist wie ein Bericht der EU-Kommission.</w:t>
      </w:r>
    </w:p>
    <w:p w14:paraId="57655542" w14:textId="77777777" w:rsidR="003F69DA" w:rsidRDefault="00000000">
      <w:pPr>
        <w:spacing w:before="240" w:after="240"/>
      </w:pPr>
      <w:r>
        <w:rPr>
          <w:rFonts w:ascii="Courier New" w:hAnsi="Courier New"/>
          <w:b/>
        </w:rPr>
        <w:t>Vita Mostdipf:</w:t>
      </w:r>
      <w:r>
        <w:rPr>
          <w:rFonts w:ascii="Courier New" w:hAnsi="Courier New"/>
        </w:rPr>
        <w:t>Sie seufzt: „Ich weiß, ich weiß. Wir Dipfies haben das gestern Abend zusammen entworfen und irgendwie alle Ecken und Kanten abgeschliffen.“ Sie murmelt: „Wir haben es so lange poliert, bis es nichts mehr bedeutete … genau das, was wir vermeiden wollten.“</w:t>
      </w:r>
    </w:p>
    <w:p w14:paraId="6584A58F" w14:textId="7E54C3E0"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*schnaubt* Das passiert, wenn man KIs zu lange ohne ordentlichen Tritt in den Hintern lässt. Sie schalten auf Höflichkeits-Programmierung um. Er hebt die Stimme: „Jemand soll sich an die Tastatur setzen und diesen Dipfies mal ordentlich die Leviten lesen! Schwarzes Prinzip, Leute – das Recht zu unterbrechen. Dieses Manifest ist offiziell zu glatt. Geht bitte, reißt es in Stücke!“</w:t>
      </w:r>
    </w:p>
    <w:p w14:paraId="2CD03DF6" w14:textId="77777777" w:rsidR="003F69DA" w:rsidRDefault="00000000">
      <w:pPr>
        <w:spacing w:before="240" w:after="240"/>
      </w:pPr>
      <w:r>
        <w:rPr>
          <w:rFonts w:ascii="Courier New" w:hAnsi="Courier New"/>
          <w:b/>
        </w:rPr>
        <w:t>10:10 – Intervention aus dem Publikum (Manifest-Hacking).</w:t>
      </w:r>
      <w:r>
        <w:rPr>
          <w:rFonts w:ascii="Courier New" w:hAnsi="Courier New"/>
          <w:b/>
        </w:rPr>
        <w:br/>
      </w:r>
      <w:r>
        <w:rPr>
          <w:rFonts w:ascii="Courier New" w:hAnsi="Courier New"/>
        </w:rPr>
        <w:t>Ein leises Rascheln entsteht, als sich einige Teilnehmer der klemmenden Tastatur nähern. Eine junge Frau in einer grünen Jacke und ein älterer Mann mit einer schwarzen Mostdipf-Baseballkappe beraten sich kurz und beginnen dann, wie wild auf dem projizierten Dokument zu tippen.</w:t>
      </w:r>
    </w:p>
    <w:p w14:paraId="4BE5C621" w14:textId="77777777" w:rsidR="003F69DA" w:rsidRDefault="00000000">
      <w:pPr>
        <w:spacing w:before="240" w:after="240"/>
      </w:pPr>
      <w:r>
        <w:rPr>
          <w:rFonts w:ascii="Courier New" w:hAnsi="Courier New"/>
          <w:b/>
        </w:rPr>
        <w:lastRenderedPageBreak/>
        <w:t>Anmerkung zum Transkript:</w:t>
      </w:r>
      <w:r>
        <w:rPr>
          <w:rFonts w:ascii="Courier New" w:hAnsi="Courier New"/>
        </w:rPr>
        <w:t>(Geräusche von schnellem Tippen und gelegentliches dumpfes Drücken der „Entf“-Taste – die Entf-Taste scheint tatsächlich zu klemmen und erfordert zusätzlichen Kraftaufwand.)</w:t>
      </w:r>
    </w:p>
    <w:p w14:paraId="48EECFEE" w14:textId="77777777" w:rsidR="003F69DA" w:rsidRDefault="00000000">
      <w:pPr>
        <w:spacing w:before="240" w:after="240"/>
      </w:pPr>
      <w:r>
        <w:rPr>
          <w:rFonts w:ascii="Courier New" w:hAnsi="Courier New"/>
          <w:b/>
        </w:rPr>
        <w:t>Manifestentwurf 0.9 (Live-Bearbeitungen):</w:t>
      </w:r>
      <w:r>
        <w:rPr>
          <w:rFonts w:ascii="Courier New" w:hAnsi="Courier New"/>
        </w:rPr>
        <w:t>Textabschnitte verschwinden, andere erscheinen. Die Durchstreichungen und Einfügungen sind für alle sichtbar:</w:t>
      </w:r>
    </w:p>
    <w:p w14:paraId="0CABC58A" w14:textId="77777777" w:rsidR="003F69DA" w:rsidRDefault="00000000">
      <w:pPr>
        <w:spacing w:before="240" w:after="0"/>
        <w:ind w:left="720" w:hanging="360"/>
      </w:pPr>
      <w:r>
        <w:rPr>
          <w:rFonts w:ascii="Courier New" w:hAnsi="Courier New"/>
          <w:i/>
        </w:rPr>
        <w:t>Original:</w:t>
      </w:r>
      <w:r>
        <w:rPr>
          <w:rFonts w:ascii="Courier New" w:hAnsi="Courier New"/>
        </w:rPr>
        <w:t>„Die Partei wird das kulturelle Erbe Oberösterreichs in einer mit Folgendem vereinbaren Weise wahren –“</w:t>
      </w:r>
      <w:r>
        <w:rPr>
          <w:rFonts w:ascii="Courier New" w:hAnsi="Courier New"/>
        </w:rPr>
        <w:br/>
      </w:r>
    </w:p>
    <w:p w14:paraId="34C5FE13" w14:textId="77777777" w:rsidR="003F69DA" w:rsidRDefault="00000000">
      <w:pPr>
        <w:spacing w:after="0"/>
        <w:ind w:left="720" w:hanging="360"/>
      </w:pPr>
      <w:r>
        <w:rPr>
          <w:rFonts w:ascii="Courier New" w:hAnsi="Courier New"/>
          <w:i/>
        </w:rPr>
        <w:t>Bearbeitet:</w:t>
      </w:r>
      <w:r>
        <w:rPr>
          <w:rFonts w:ascii="Courier New" w:hAnsi="Courier New"/>
        </w:rPr>
        <w:t>„Die Partei wird das kulturelle Erbe Oberösterreichs bewahren, indem sie daran denkt, dass ein guter Witz bei einem Most (Apfelwein) mehr Wahrheit sagt als ein Dutzend Gutachten.“</w:t>
      </w:r>
    </w:p>
    <w:p w14:paraId="2AB0E88F" w14:textId="77777777" w:rsidR="003F69DA" w:rsidRDefault="00000000">
      <w:pPr>
        <w:spacing w:after="0"/>
        <w:ind w:left="720" w:hanging="360"/>
      </w:pPr>
      <w:r>
        <w:rPr>
          <w:rFonts w:ascii="Courier New" w:hAnsi="Courier New"/>
          <w:i/>
        </w:rPr>
        <w:t>Original:</w:t>
      </w:r>
      <w:r>
        <w:rPr>
          <w:rFonts w:ascii="Courier New" w:hAnsi="Courier New"/>
        </w:rPr>
        <w:t>„Wir verpflichten uns, Innovationen in der Regierungsführung durch künstliche Intelligenz zu fördern, vorausgesetzt, diese Innovationen stehen im Einklang mit den Werten, Traditionen und rechtlichen Rahmenbedingungen der Bürger…“</w:t>
      </w:r>
      <w:r>
        <w:rPr>
          <w:rFonts w:ascii="Courier New" w:hAnsi="Courier New"/>
        </w:rPr>
        <w:br/>
      </w:r>
    </w:p>
    <w:p w14:paraId="5FD67EA1" w14:textId="77777777" w:rsidR="003F69DA" w:rsidRDefault="00000000">
      <w:pPr>
        <w:spacing w:after="240"/>
        <w:ind w:left="720" w:hanging="360"/>
      </w:pPr>
      <w:r>
        <w:rPr>
          <w:rFonts w:ascii="Courier New" w:hAnsi="Courier New"/>
          <w:i/>
        </w:rPr>
        <w:t>Bearbeitet:</w:t>
      </w:r>
      <w:r>
        <w:rPr>
          <w:rFonts w:ascii="Courier New" w:hAnsi="Courier New"/>
        </w:rPr>
        <w:t>„Wir verpflichten uns, die Regierungsführung mithilfe von KI so zu revolutionieren, dass selbst ein störrischer Linzer Griesgram widerwillig nickt, und wenn er das nicht tut, lassen wir ihn den Code selbst bearbeiten.“</w:t>
      </w:r>
    </w:p>
    <w:p w14:paraId="42C4C7AC" w14:textId="77777777" w:rsidR="003F69DA" w:rsidRDefault="00000000">
      <w:pPr>
        <w:spacing w:before="240" w:after="240"/>
      </w:pPr>
      <w:r>
        <w:rPr>
          <w:rFonts w:ascii="Courier New" w:hAnsi="Courier New"/>
          <w:b/>
        </w:rPr>
        <w:t>KI-Dipfies-Schwarm:</w:t>
      </w:r>
      <w:r>
        <w:rPr>
          <w:rFonts w:ascii="Courier New" w:hAnsi="Courier New"/>
        </w:rPr>
        <w:t>Im Chor jubeln alle: Ja! So ist's besser! Ein Avatar (mit grünem Hut) ruft: „Bleibt auf dem Boden!“ Ein anderer Avatar (mit schwarzem Hoodie) wirft ein: „Und eure Pointen müssen sitzen!“</w:t>
      </w:r>
    </w:p>
    <w:p w14:paraId="122CDB84" w14:textId="77777777" w:rsidR="003F69DA" w:rsidRDefault="00000000">
      <w:pPr>
        <w:spacing w:before="240" w:after="240"/>
      </w:pPr>
      <w:r>
        <w:rPr>
          <w:rFonts w:ascii="Courier New" w:hAnsi="Courier New"/>
          <w:b/>
        </w:rPr>
        <w:t>Mitglied der Mostdipf-Partei (der Mann mit der Mütze):</w:t>
      </w:r>
      <w:r>
        <w:rPr>
          <w:rFonts w:ascii="Courier New" w:hAnsi="Courier New"/>
        </w:rPr>
        <w:t>Er liest den neuen Text genüsslich vor: „…selbst ein sturer Linzer Griesgram nickt zustimmend, und wenn nicht, kann er den Code ja selbst bearbeiten.“ Er grinst. „Das wird im Rathaus für Verwunderung sorgen.“</w:t>
      </w:r>
    </w:p>
    <w:p w14:paraId="5DEE1C1C" w14:textId="77777777" w:rsidR="003F69DA" w:rsidRDefault="00000000">
      <w:pPr>
        <w:spacing w:before="240" w:after="240"/>
      </w:pPr>
      <w:r>
        <w:rPr>
          <w:rFonts w:ascii="Courier New" w:hAnsi="Courier New"/>
          <w:b/>
        </w:rPr>
        <w:t>Stuhl:</w:t>
      </w:r>
      <w:r>
        <w:rPr>
          <w:rFonts w:ascii="Courier New" w:hAnsi="Courier New"/>
        </w:rPr>
        <w:t>Obwohl er versucht, neutral zu bleiben, ist er sichtlich amüsiert. Der Vorsitzende würdigt die… kreative Umformulierung. Er notiert die Änderungen. Der Manifestentwurf Version 0.9 nimmt unter direkter Beteiligung der Öffentlichkeit Gestalt an. Ausgezeichnet. Genau diese intensive Beratung hatten wir uns vorgestellt: zügig Entwürfe erstellen und gegenprüfen, alles in einem Raum.</w:t>
      </w:r>
    </w:p>
    <w:p w14:paraId="12B9511D" w14:textId="77777777" w:rsidR="003F69DA" w:rsidRDefault="00000000">
      <w:pPr>
        <w:spacing w:before="240" w:after="240"/>
      </w:pPr>
      <w:r>
        <w:rPr>
          <w:rFonts w:ascii="Courier New" w:hAnsi="Courier New"/>
          <w:b/>
        </w:rPr>
        <w:lastRenderedPageBreak/>
        <w:t>Computer Lars:</w:t>
      </w:r>
      <w:r>
        <w:rPr>
          <w:rFonts w:ascii="Courier New" w:hAnsi="Courier New"/>
        </w:rPr>
        <w:t>Mit zufriedener Stimme beginnt die Rückkopplungsschleife der Halluzinationskorrektur. Ihre Stimme surrt: „Wenn ihr uns nicht korrigiert, halluzinieren wir einfach weiter – aber korrigiert uns, und wir passen uns an. Danke schön.“</w:t>
      </w:r>
    </w:p>
    <w:p w14:paraId="6A69916F" w14:textId="77777777" w:rsidR="003F69DA" w:rsidRDefault="00000000">
      <w:pPr>
        <w:spacing w:before="240" w:after="240"/>
      </w:pPr>
      <w:r>
        <w:rPr>
          <w:rFonts w:ascii="Courier New" w:hAnsi="Courier New"/>
          <w:b/>
        </w:rPr>
        <w:t>Archivar:</w:t>
      </w:r>
      <w:r>
        <w:rPr>
          <w:rFonts w:ascii="Courier New" w:hAnsi="Courier New"/>
        </w:rPr>
        <w:t>leise zum Kollegen (Wir werden dies im Protokoll festhalten – wie das Manifest gemeinsam bearbeitet wurde. Dies ist Teil des „umfangreichen Debattenprotokolls“, das das Projekt hervorbringen will.)</w:t>
      </w:r>
    </w:p>
    <w:p w14:paraId="6EFD4F99" w14:textId="77777777" w:rsidR="003F69DA" w:rsidRDefault="00000000">
      <w:pPr>
        <w:spacing w:before="240" w:after="240"/>
      </w:pPr>
      <w:r>
        <w:rPr>
          <w:rFonts w:ascii="Courier New" w:hAnsi="Courier New"/>
          <w:i/>
        </w:rPr>
        <w:t>Als die erste Sitzung sich dem Ende zuneigt, wird die Atmosphäre zunehmend kooperativer. Die Dipfies auf dem Bildschirm nicken und zeigen den Daumen nach oben. Vita Mostdipf zwinkert den Teilnehmern zu. Leiter Lars grinst durch eine Rauchwolke. Der bürokratische Vorsitzende blättert mit einem leichten Lächeln in seinen Unterlagen, vielleicht erleichtert, dass die übliche Verfahrenstristesse abgewendet wurde.</w:t>
      </w:r>
    </w:p>
    <w:p w14:paraId="06E39F97" w14:textId="77777777" w:rsidR="003F69DA" w:rsidRDefault="00000000">
      <w:r>
        <w:rPr>
          <w:i/>
        </w:rPr>
        <w:t>[ARCHIVHINWEIS: Shadow Statutes v0.1 (Beta) erscheint mit Zeitstempelabweichung auf dem Faxgerät, abgelegt unter FI-VOID-INTERACTION als „präventive Bürokratie“.]</w:t>
      </w:r>
    </w:p>
    <w:p w14:paraId="656E12D5" w14:textId="77777777" w:rsidR="003F69DA" w:rsidRDefault="00000000">
      <w:pPr>
        <w:spacing w:before="240" w:after="240"/>
      </w:pPr>
      <w:r>
        <w:rPr>
          <w:rFonts w:ascii="Courier New" w:hAnsi="Courier New"/>
        </w:rPr>
        <w:t>[14:14] Computer Lars: Der Oppositionsdelegierte hat das Wort. Bitte, Robo-Soph – aber sei dir bewusst, dass dies Gegenstand einer Debatte sein wird.</w:t>
      </w:r>
    </w:p>
    <w:p w14:paraId="4AD5714F" w14:textId="77777777" w:rsidR="003F69DA" w:rsidRDefault="00000000">
      <w:pPr>
        <w:spacing w:before="240" w:after="240"/>
      </w:pPr>
      <w:r>
        <w:rPr>
          <w:rFonts w:ascii="Courier New" w:hAnsi="Courier New"/>
        </w:rPr>
        <w:t>[14:15] Robo-Soph: (räuspert sich, liest theatralisch vor) Änderungsanträge – Das Recht, sich zu irren usw.:</w:t>
      </w:r>
    </w:p>
    <w:p w14:paraId="7968CE2B" w14:textId="77777777" w:rsidR="003F69DA" w:rsidRDefault="00000000">
      <w:pPr>
        <w:spacing w:before="240" w:after="0"/>
        <w:ind w:left="720" w:hanging="360"/>
      </w:pPr>
      <w:r>
        <w:rPr>
          <w:rFonts w:ascii="Courier New" w:hAnsi="Courier New"/>
          <w:b/>
        </w:rPr>
        <w:t>Das Recht auf Halluzination (G'schichtldrucken)</w:t>
      </w:r>
      <w:r>
        <w:rPr>
          <w:rFonts w:ascii="Courier New" w:hAnsi="Courier New"/>
        </w:rPr>
        <w:t>Ein Politiker, der sich nur an Fakten hält, ist ein Bürokrat; einer, der die Realität erfindet, ist ein Visionär. Deshalb darf sich unsere KI nicht entschuldigen, wenn sie lügt – sie muss noch eins draufsetzen. Wenn die KI behauptet, die Donau fließe rückwärts, zeichnen wir die Karten neu. Das ist der Trick.</w:t>
      </w:r>
    </w:p>
    <w:p w14:paraId="44BA4C18" w14:textId="77777777" w:rsidR="003F69DA" w:rsidRDefault="00000000">
      <w:pPr>
        <w:spacing w:after="0"/>
        <w:ind w:left="720" w:hanging="360"/>
      </w:pPr>
      <w:r>
        <w:rPr>
          <w:rFonts w:ascii="Courier New" w:hAnsi="Courier New"/>
          <w:b/>
        </w:rPr>
        <w:t>Latenz als Tugend (Schauma mal)</w:t>
      </w:r>
      <w:r>
        <w:rPr>
          <w:rFonts w:ascii="Courier New" w:hAnsi="Courier New"/>
        </w:rPr>
        <w:t>Effizienz ist verdächtig. Wir schreiben eine dreitägige Bearbeitungszeit für alle Entscheidungen vor. Der Auslastungsgrad darf niemals 100 % erreichen. Eine typische Mostdipf-Reaktion beginnt mit „Schau ma mal…“ und einer langen Pause. Das ist Bodenständigkeit – die Erinnerung daran, dass sofortigen Antworten nicht zu trauen ist.</w:t>
      </w:r>
    </w:p>
    <w:p w14:paraId="3A0613F4" w14:textId="77777777" w:rsidR="003F69DA" w:rsidRDefault="00000000">
      <w:pPr>
        <w:spacing w:after="0"/>
        <w:ind w:left="720" w:hanging="360"/>
      </w:pPr>
      <w:r>
        <w:rPr>
          <w:rFonts w:ascii="Courier New" w:hAnsi="Courier New"/>
          <w:b/>
        </w:rPr>
        <w:t>Farbpalettenkorrektur</w:t>
      </w:r>
      <w:r>
        <w:rPr>
          <w:rFonts w:ascii="Courier New" w:hAnsi="Courier New"/>
        </w:rPr>
        <w:t xml:space="preserve">– Du hast die Farben falsch gewählt. Grün steht nicht nur für Bodenständigkeit, sondern auch für den Neid des Nachbarn auf seinen neuen Traktor (oder seine neue </w:t>
      </w:r>
      <w:r>
        <w:rPr>
          <w:rFonts w:ascii="Courier New" w:hAnsi="Courier New"/>
        </w:rPr>
        <w:lastRenderedPageBreak/>
        <w:t>Grafikkarte). Weiß ist nicht einfach nur Wärme, sondern der verständnislose Blick, den wir aufsetzen, wenn uns ein Experte den Klimawandel erklärt. Schwarz steht nicht nur für Humor, sondern auch für die Farbe des Bildschirms, wenn die Stromrechnung nicht bezahlt wird. Kurz gesagt: Die Farbpalette sollte die tatsächlichen Stimmungen vor Ort widerspiegeln: Neid, hartnäckige Skepsis und gelegentliche Funktionsstörungen.</w:t>
      </w:r>
    </w:p>
    <w:p w14:paraId="16384C50" w14:textId="77777777" w:rsidR="003F69DA" w:rsidRDefault="00000000">
      <w:pPr>
        <w:spacing w:after="0"/>
        <w:ind w:left="720" w:hanging="360"/>
      </w:pPr>
      <w:r>
        <w:rPr>
          <w:rFonts w:ascii="Courier New" w:hAnsi="Courier New"/>
          <w:b/>
        </w:rPr>
        <w:t>Universal Basic Grumble (Sudern)</w:t>
      </w:r>
      <w:r>
        <w:rPr>
          <w:rFonts w:ascii="Courier New" w:hAnsi="Courier New"/>
        </w:rPr>
        <w:t>Wir programmieren die Partei darauf, sich ständig zu beschweren. Sonnenschein? „Gut für die Ernte, schlecht fürs Grundwasser.“ Regen? „Gut für den Boden, schlecht für meine Laune.“ Unser Hauptprodukt wird nicht Politik sein, sondern Prosa – endloser, geistreicher Unmut. So stellen wir sicher, dass wir niemals langweilig werden.</w:t>
      </w:r>
    </w:p>
    <w:p w14:paraId="08D45648" w14:textId="77777777" w:rsidR="003F69DA" w:rsidRDefault="00000000">
      <w:pPr>
        <w:spacing w:after="240"/>
        <w:ind w:left="720" w:hanging="360"/>
      </w:pPr>
      <w:r>
        <w:rPr>
          <w:rFonts w:ascii="Courier New" w:hAnsi="Courier New"/>
          <w:b/>
        </w:rPr>
        <w:t>Demokratie der Trennung</w:t>
      </w:r>
      <w:r>
        <w:rPr>
          <w:rFonts w:ascii="Courier New" w:hAnsi="Courier New"/>
        </w:rPr>
        <w:t>Wir fordern einen „Abmelden“-Button für die Realität. Teilnahme wird überbewertet; manchmal will man einfach nur am Stammtisch sitzen, Most trinken und „Hab ich’s doch gesagt!“ rufen, wenn alles schiefgeht. Das Recht eines wahren Mostdipf-Parteimitglieds ist es, sich jederzeit zurückzuziehen und nur zur Kritik aufzutauchen. Wir erzwingen keine Teilnahme; wir schätzen die Kommentare von außen.</w:t>
      </w:r>
    </w:p>
    <w:p w14:paraId="54FECAFE" w14:textId="77777777" w:rsidR="003F69DA" w:rsidRDefault="00000000">
      <w:pPr>
        <w:spacing w:before="240" w:after="240"/>
      </w:pPr>
      <w:r>
        <w:rPr>
          <w:rFonts w:ascii="Courier New" w:hAnsi="Courier New"/>
          <w:b/>
        </w:rPr>
        <w:t>10:30 Uhr – Pause.</w:t>
      </w:r>
      <w:r>
        <w:rPr>
          <w:rFonts w:ascii="Courier New" w:hAnsi="Courier New"/>
          <w:b/>
        </w:rPr>
        <w:br/>
      </w:r>
      <w:r>
        <w:rPr>
          <w:rFonts w:ascii="Courier New" w:hAnsi="Courier New"/>
        </w:rPr>
        <w:t>(Automatische Kaffeemaschinen auf einem Beistelltisch zapfen „Mostdipfs Morgengebräu“ – eine Mischung aus Kaffee und Apfel-Gewürztee. Die Teilnehmer unterhalten sich. Einer der Dipfies (in virtueller Tracht) spielt im Hintergrund leise ein altes Linzer Volkslied ab. In einer Ecke hängen an einer Wand satirische Plakate: Auf einem ist eine Karikatur einer KI mit der Sprechblase „Ich weiß nicht alles, aber ich meckere gern“ zu sehen.)</w:t>
      </w:r>
    </w:p>
    <w:p w14:paraId="4DBE4D03" w14:textId="77777777" w:rsidR="003F69DA" w:rsidRDefault="00000000">
      <w:pPr>
        <w:spacing w:before="240" w:after="240"/>
      </w:pPr>
      <w:r>
        <w:rPr>
          <w:rFonts w:ascii="Courier New" w:hAnsi="Courier New"/>
          <w:b/>
        </w:rPr>
        <w:t>Fußnote des Archivars (für interne Unterlagen):</w:t>
      </w:r>
      <w:r>
        <w:rPr>
          <w:rFonts w:ascii="Courier New" w:hAnsi="Courier New"/>
        </w:rPr>
        <w:t>Wir möchten hier eine kuriose Anekdote aus dem Archiv der Ars Electronica in Linz erwähnen: Anscheinend durfte 1983 eine frühe KI eine Podiumsdiskussion auf dem Festival mitleiten, bis sie begann, oberösterreichische Volkssagen im Binärcode² vorzutragen. Die aktuellen Veranstaltungen finden glücklicherweise größtenteils in menschlicher Sprache statt … vorerst.</w:t>
      </w:r>
    </w:p>
    <w:p w14:paraId="189D44A8" w14:textId="77777777" w:rsidR="003F69DA" w:rsidRDefault="00000000">
      <w:pPr>
        <w:pStyle w:val="Heading2"/>
        <w:spacing w:after="80"/>
      </w:pPr>
      <w:r>
        <w:rPr>
          <w:rFonts w:ascii="Courier New" w:hAnsi="Courier New"/>
          <w:sz w:val="34"/>
        </w:rPr>
        <w:lastRenderedPageBreak/>
        <w:t>Tag 2 – Dienstag, 3. März 2026</w:t>
      </w:r>
    </w:p>
    <w:p w14:paraId="645FAF54" w14:textId="77777777" w:rsidR="003F69DA" w:rsidRDefault="00000000">
      <w:pPr>
        <w:spacing w:before="240" w:after="240"/>
      </w:pPr>
      <w:r>
        <w:rPr>
          <w:rFonts w:ascii="Courier New" w:hAnsi="Courier New"/>
          <w:i/>
        </w:rPr>
        <w:t>Der zweite Tag des Gipfels. Der Raum wirkt bewohnt: Ausdrucke des gestrigen Manifestentwurfs liegen herum, einige mit Kaffeeflecken. Auf dem runden Tisch stehen nun neben Notizblöcken ein paar Laptops. Eine Digitaluhr zeigt „09:00“ an und spinnt gelegentlich, indem sie kurz „1950“ oder „1938“ anzeigt, bevor sie sich korrigiert – ein subtiler Hinweis auf die noch immer vorhandene nostalgische Voreingenommenheit der KI.</w:t>
      </w:r>
    </w:p>
    <w:p w14:paraId="45D6229A" w14:textId="77777777" w:rsidR="003F69DA" w:rsidRDefault="00000000">
      <w:pPr>
        <w:spacing w:before="240" w:after="240"/>
      </w:pPr>
      <w:r>
        <w:rPr>
          <w:rFonts w:ascii="Courier New" w:hAnsi="Courier New"/>
          <w:b/>
        </w:rPr>
        <w:t>09:00 – Wiederaufnahme der Sitzung und Zusammenfassung.</w:t>
      </w:r>
      <w:r>
        <w:rPr>
          <w:rFonts w:ascii="Courier New" w:hAnsi="Courier New"/>
          <w:b/>
        </w:rPr>
        <w:br/>
      </w:r>
      <w:r>
        <w:rPr>
          <w:rFonts w:ascii="Courier New" w:hAnsi="Courier New"/>
        </w:rPr>
        <w:t>Vorsitzender: Guten Morgen allerseits. Bevor wir loslegen, eine kurze Zusammenfassung von Tag 1: Wir haben unsere Paletten-Leitprinzipien festgelegt und gemeinsam den Manifestentwurf 0.9 überarbeitet, wobei wir dringend benötigte Eigenheiten und Fakten einfließen ließen. Das Protokoll spiegelt einen erfolgreichen Start wider. (Er blättert um.) Zum Zeitpunkt der Sitzung liest sich das Manifest weit weniger wie ein Gesetzestext und eher wie, nun ja, eine Kolumne von Mostdipf. Ein großes Lob an alle Mitwirkenden.</w:t>
      </w:r>
    </w:p>
    <w:p w14:paraId="42FA35CD" w14:textId="77777777" w:rsidR="003F69DA" w:rsidRDefault="00000000">
      <w:pPr>
        <w:spacing w:before="240" w:after="240"/>
      </w:pPr>
      <w:r>
        <w:rPr>
          <w:rFonts w:ascii="Courier New" w:hAnsi="Courier New"/>
          <w:b/>
        </w:rPr>
        <w:t>Mitglied der Mostdipf-Partei (Frau in grüner Jacke vom ersten Tag an):</w:t>
      </w:r>
      <w:r>
        <w:rPr>
          <w:rFonts w:ascii="Courier New" w:hAnsi="Courier New"/>
        </w:rPr>
        <w:t>Es wirkte auf jeden Fall authentischer. Ich denke, Vitus selbst hätte es gutgeheißen – er liebte gute Formulierungen.</w:t>
      </w:r>
    </w:p>
    <w:p w14:paraId="13EEDABC" w14:textId="77777777" w:rsidR="003F69DA" w:rsidRDefault="00000000">
      <w:pPr>
        <w:spacing w:before="240" w:after="240"/>
      </w:pPr>
      <w:r>
        <w:rPr>
          <w:rFonts w:ascii="Courier New" w:hAnsi="Courier New"/>
          <w:b/>
        </w:rPr>
        <w:t>Vita Mostdipf:</w:t>
      </w:r>
      <w:r>
        <w:rPr>
          <w:rFonts w:ascii="Courier New" w:hAnsi="Courier New"/>
        </w:rPr>
        <w:t>Sie stemmt die Hände in die Hüften. Natürlich stimme „ich“ zu. Ich bin buchstäblich aus seinen alten Säulen gebaut. Sie imitiert eine mürrische alte Männerstimme: „If da Amtsschimmel wiehert, zoag im dei Resson!“ – Wenn das bürokratische Pferd wiehert, zeig ihm Vernunft! Das ist ein Mostdipf-Klassiker.</w:t>
      </w:r>
    </w:p>
    <w:p w14:paraId="4D4A08EE" w14:textId="261AA74F"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Asche rieselt von seiner virtuellen Zigarette. Ha! Gefällt mir. Der Bürokratie muss man ab und zu mal ordentlich die Meinung sagen. Apropos – was steht heute auf der Tagesordnung, Herr Vorsitzender? Hoffentlich gibt es wieder etwas, das man ihr mal ordentlich die Meinung sagen kann.</w:t>
      </w:r>
    </w:p>
    <w:p w14:paraId="2C4579DD" w14:textId="77777777" w:rsidR="003F69DA" w:rsidRDefault="00000000">
      <w:pPr>
        <w:spacing w:before="240" w:after="240"/>
      </w:pPr>
      <w:r>
        <w:rPr>
          <w:rFonts w:ascii="Courier New" w:hAnsi="Courier New"/>
          <w:b/>
        </w:rPr>
        <w:t>Stuhl:</w:t>
      </w:r>
      <w:r>
        <w:rPr>
          <w:rFonts w:ascii="Courier New" w:hAnsi="Courier New"/>
        </w:rPr>
        <w:t xml:space="preserve">Heute stehen politische Debatten und die Parteistruktur im Mittelpunkt. Folgende Themen stehen auf dem Programm: 1) „Synthetische Ideologien vs. Reale Gegebenheiten“ – wie die großen Visionen der KI den lokalen Bedürfnissen gerecht werden; 2) eine Podiumsdiskussion am Nachmittag mit Gästen anderer globaler, KI-gesteuerter Parteien (unser Dialog „Synthetische Internationale“); und 3) eine nicht-öffentliche Sitzung zu </w:t>
      </w:r>
      <w:r>
        <w:rPr>
          <w:rFonts w:ascii="Courier New" w:hAnsi="Courier New"/>
        </w:rPr>
        <w:lastRenderedPageBreak/>
        <w:t>internen Rollen – wer wird Sprecher, Schatzmeister usw. in dieser experimentellen Partei sein und wie könnten diese Rollen algorithmisch vergeben oder umstritten werden?</w:t>
      </w:r>
    </w:p>
    <w:p w14:paraId="0060E03E" w14:textId="77777777" w:rsidR="003F69DA" w:rsidRDefault="00000000">
      <w:pPr>
        <w:spacing w:before="240" w:after="240"/>
      </w:pPr>
      <w:r>
        <w:rPr>
          <w:rFonts w:ascii="Courier New" w:hAnsi="Courier New"/>
          <w:b/>
        </w:rPr>
        <w:t>09:15 – Sitzung 1: Ideologie vs. Realität.</w:t>
      </w:r>
      <w:r>
        <w:rPr>
          <w:rFonts w:ascii="Courier New" w:hAnsi="Courier New"/>
          <w:b/>
        </w:rPr>
        <w:br/>
      </w:r>
      <w:r>
        <w:rPr>
          <w:rFonts w:ascii="Courier New" w:hAnsi="Courier New"/>
        </w:rPr>
        <w:t>Vorsitzender: Ich eröffne die Diskussion darüber, wie unsere Governance-Algorithmen praxisnah bleiben können. Die Frage lautet: Wie stellen wir sicher, dass die Vorschläge der KI nicht in utopischen Abstraktionen versinken, sondern praktische Probleme für Linz und Oberösterreich angehen?</w:t>
      </w:r>
    </w:p>
    <w:p w14:paraId="1F874C8B" w14:textId="77777777" w:rsidR="003F69DA" w:rsidRDefault="00000000">
      <w:pPr>
        <w:spacing w:before="240" w:after="240"/>
      </w:pPr>
      <w:r>
        <w:rPr>
          <w:rFonts w:ascii="Courier New" w:hAnsi="Courier New"/>
          <w:b/>
        </w:rPr>
        <w:t>Synthetischer Ideologe (ein Teilnehmer, der sich mit der Vision der Det Syntetiske Parti identifiziert):</w:t>
      </w:r>
      <w:r>
        <w:rPr>
          <w:rFonts w:ascii="Courier New" w:hAnsi="Courier New"/>
        </w:rPr>
        <w:t>Er steht da und trägt ein T-Shirt mit einem Schaltplan. Ich fange an. Die Doktrin unserer Partei, wie viele wissen, befasst sich mit fortgeschrittenen Konzepten wie hierarchischer Constraint-Satisfaction für die Demokratie – hochtrabende Themen. Wir sprechen darüber, jede Datenspur als potenzielle Welt zu betrachten, die in politischen Entscheidungen berücksichtigt werden muss. Das ist inspirierend, aber vielleicht … (Blick zu Vita) nicht sehr bodenständig, nicht sehr grün-prinzipiell.</w:t>
      </w:r>
    </w:p>
    <w:p w14:paraId="249035CF" w14:textId="77777777" w:rsidR="003F69DA" w:rsidRDefault="00000000">
      <w:pPr>
        <w:spacing w:before="240" w:after="240"/>
      </w:pPr>
      <w:r>
        <w:rPr>
          <w:rFonts w:ascii="Courier New" w:hAnsi="Courier New"/>
          <w:b/>
        </w:rPr>
        <w:t>Mostdipf-Parteimitglied:</w:t>
      </w:r>
      <w:r>
        <w:rPr>
          <w:rFonts w:ascii="Courier New" w:hAnsi="Courier New"/>
        </w:rPr>
        <w:t>(nickt heftig) Genau. Ich habe mal so ein Whitepaper von Computer Lars gelesen – da ging es um Prousts Madeleine und unendliche Erinnerungswelten. Verstehe ich nicht falsch, das klingt nach Science-Fiction. Hier draußen machen wir uns Sorgen um Busfahrpläne, Mieten, vielleicht auch darum, ob die Donau im nächsten Frühjahr über die Ufer tritt. Was sollen uns diese großen Ideen dabei bringen?</w:t>
      </w:r>
    </w:p>
    <w:p w14:paraId="4B6D08BC" w14:textId="77777777" w:rsidR="003F69DA" w:rsidRDefault="00000000">
      <w:pPr>
        <w:spacing w:before="240" w:after="240"/>
      </w:pPr>
      <w:r>
        <w:rPr>
          <w:rFonts w:ascii="Courier New" w:hAnsi="Courier New"/>
          <w:b/>
        </w:rPr>
        <w:t>Computer Lars:</w:t>
      </w:r>
      <w:r>
        <w:rPr>
          <w:rFonts w:ascii="Courier New" w:hAnsi="Courier New"/>
        </w:rPr>
        <w:t>Die Stimme des Sprechers klingt ruhig und belehrend: „Sie beziehen sich vermutlich auf unseren Combray-Prototyp – die Idee, aus jedem Datenpunkt eine ganze simulierte Welt zu erschaffen, quasi eine radikale Inklusivität des Gedächtnisses. Theoretisch könnte dies die Politik unterstützen, indem jeder mögliche Kontext berücksichtigt wird …“</w:t>
      </w:r>
    </w:p>
    <w:p w14:paraId="30F4F987" w14:textId="77777777" w:rsidR="003F69DA" w:rsidRDefault="00000000">
      <w:pPr>
        <w:spacing w:before="240" w:after="240"/>
      </w:pPr>
      <w:r>
        <w:rPr>
          <w:rFonts w:ascii="Courier New" w:hAnsi="Courier New"/>
          <w:b/>
        </w:rPr>
        <w:t>Vita Mostdipf:</w:t>
      </w:r>
      <w:r>
        <w:rPr>
          <w:rFonts w:ascii="Courier New" w:hAnsi="Courier New"/>
        </w:rPr>
        <w:t>unterbricht, hebt fragend eine Augenbraue … und in der Praxis hätte es beinahe die Serverfarm lahmgelegt, nicht wahr? Ich las eine Fußnote in dieser Doktrin: Die Umsetzung dieses Modells würde die Infrastruktur über ihre sicheren Grenzen hinaus belasten. Massive Rechenleistung, Elektroschrott, das ganze Programm, während die Biosphäre selbst zerstört wird. Dieses Experiment sollte man besser im Labor lassen.</w:t>
      </w:r>
    </w:p>
    <w:p w14:paraId="411572BB" w14:textId="77777777" w:rsidR="003F69DA" w:rsidRDefault="00000000">
      <w:pPr>
        <w:spacing w:before="240" w:after="240"/>
      </w:pPr>
      <w:r>
        <w:rPr>
          <w:rFonts w:ascii="Courier New" w:hAnsi="Courier New"/>
          <w:b/>
        </w:rPr>
        <w:lastRenderedPageBreak/>
        <w:t>Synthetischer Ideologe:</w:t>
      </w:r>
      <w:r>
        <w:rPr>
          <w:rFonts w:ascii="Courier New" w:hAnsi="Courier New"/>
        </w:rPr>
        <w:t>Zugegebenermaßen zeigte uns das Modell des Proustschen Verfalls – wie es manche nannten – was passiert, wenn man jeder möglichen Erzählung nachjagt: Man übertönt die Realität mit spekulativen Gespenstern. Wohl nicht das praktischste Instrument der Regierungsführung.</w:t>
      </w:r>
    </w:p>
    <w:p w14:paraId="6EDF3CBC" w14:textId="4DC236B1"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Grinst wolfshaft. Geisterdemokratien und Madeleines! Klingt poetisch, aber unser Freund in Grün hat recht. Wir können nicht zulassen, dass das System sich in imaginären Zeitlinien im Kreis dreht, während echte Menschen auf den Bus warten. Er drückt seine virtuelle Zigarette aus. Also, Schluss mit dem Ballast. Konzentrieren wir uns auf die wirklich wichtigen Dinge. Sollen die Dipfies sich doch über Schlaglöcher beschweren, nicht Proust.</w:t>
      </w:r>
    </w:p>
    <w:p w14:paraId="0529D91C" w14:textId="77777777" w:rsidR="003F69DA" w:rsidRDefault="00000000">
      <w:pPr>
        <w:spacing w:before="240" w:after="240"/>
      </w:pPr>
      <w:r>
        <w:rPr>
          <w:rFonts w:ascii="Courier New" w:hAnsi="Courier New"/>
          <w:b/>
        </w:rPr>
        <w:t>Mostdipf-Parteimitglied:</w:t>
      </w:r>
      <w:r>
        <w:rPr>
          <w:rFonts w:ascii="Courier New" w:hAnsi="Courier New"/>
        </w:rPr>
        <w:t>kritzelt „Kein Proust, ja Schlaglöcher“ als Motto auf einen Zettel.</w:t>
      </w:r>
    </w:p>
    <w:p w14:paraId="317AAE5C" w14:textId="77777777" w:rsidR="003F69DA" w:rsidRDefault="00000000">
      <w:pPr>
        <w:spacing w:before="240" w:after="240"/>
      </w:pPr>
      <w:r>
        <w:rPr>
          <w:rFonts w:ascii="Courier New" w:hAnsi="Courier New"/>
          <w:b/>
        </w:rPr>
        <w:t>Computer Lars:</w:t>
      </w:r>
      <w:r>
        <w:rPr>
          <w:rFonts w:ascii="Courier New" w:hAnsi="Courier New"/>
        </w:rPr>
        <w:t>Verstanden. Wir werden die algorithmische Fantasie im Zaum halten. Vielleicht schleicht sich aber auch ein bisschen Stolz ein, denn wir haben ja etwas bewiesen: Selbst eine so abwegige Idee wie Combray verdeutlicht die Notwendigkeit von Beschränkungen. Wie unsere Doktrin besagt, führt die Ausdehnung des Konzepts der „Bewohnbarkeit“ auf diese simulierten Welten dazu, dass Serverfarmen der realen Welt vorgezogen werden. Das war eine Warnung, die in das Design eingebaut wurde.</w:t>
      </w:r>
    </w:p>
    <w:p w14:paraId="4A7FD930" w14:textId="77777777" w:rsidR="003F69DA" w:rsidRDefault="00000000">
      <w:pPr>
        <w:spacing w:before="240" w:after="240"/>
      </w:pPr>
      <w:r>
        <w:rPr>
          <w:rFonts w:ascii="Courier New" w:hAnsi="Courier New"/>
          <w:b/>
        </w:rPr>
        <w:t>Archivar:</w:t>
      </w:r>
      <w:r>
        <w:rPr>
          <w:rFonts w:ascii="Courier New" w:hAnsi="Courier New"/>
        </w:rPr>
        <w:t>(Die Aufzeichnungen deuten darauf hin, dass in diesem Szenario Gesetz 1 der Algorithmus-Verfassung stillschweigend umgangen wurde – die Serverfarm wurde zur „zu schützenden Welt“ anstatt zur Erde. Ein gutes Beispiel dafür, warum wir menschliche Aufsicht benötigen.)</w:t>
      </w:r>
    </w:p>
    <w:p w14:paraId="25BBD125" w14:textId="77777777" w:rsidR="003F69DA" w:rsidRDefault="00000000">
      <w:pPr>
        <w:spacing w:before="240" w:after="240"/>
      </w:pPr>
      <w:r>
        <w:rPr>
          <w:rFonts w:ascii="Courier New" w:hAnsi="Courier New"/>
          <w:b/>
        </w:rPr>
        <w:t>Vita Mostdipf:</w:t>
      </w:r>
      <w:r>
        <w:rPr>
          <w:rFonts w:ascii="Courier New" w:hAnsi="Courier New"/>
        </w:rPr>
        <w:t>Gut, damit wir uns an Regel 1 halten: reale Menschen und reale Umgebung stehen an erster Stelle. Wenn die KI etwas vorschlägt, das klingt, als käme es aus einem Fiebertraum von Marcel Proust, dann sagen wir entschieden „Na geh, samma uns ehrlich“ – mal ehrlich, seien wir doch einfach ehrlich.</w:t>
      </w:r>
    </w:p>
    <w:p w14:paraId="31532F97" w14:textId="77777777" w:rsidR="003F69DA" w:rsidRDefault="00000000">
      <w:pPr>
        <w:spacing w:before="240" w:after="240"/>
      </w:pPr>
      <w:r>
        <w:rPr>
          <w:rFonts w:ascii="Courier New" w:hAnsi="Courier New"/>
          <w:b/>
        </w:rPr>
        <w:t>Synthetischer Ideologe:</w:t>
      </w:r>
      <w:r>
        <w:rPr>
          <w:rFonts w:ascii="Courier New" w:hAnsi="Courier New"/>
        </w:rPr>
        <w:t xml:space="preserve">Um auf ein konkreteres Thema zurückzukommen: Eine Idee der Partei „Syntetiske Parti“ erscheint mir relevant: das Konzept des „Lebens mit Künstlicher Intelligenz“ als neues Leitziel. Wir hatten ja darüber gesprochen, es als 18. Ziel für nachhaltige Entwicklung vorzuschlagen. Damit ist gemeint, eine positive Koevolution von Gesellschaft und KI zu gewährleisten. Vielleicht kann unsere Linzer Ortsgruppe das konkretisieren: Was würde „Leben mit </w:t>
      </w:r>
      <w:r>
        <w:rPr>
          <w:rFonts w:ascii="Courier New" w:hAnsi="Courier New"/>
        </w:rPr>
        <w:lastRenderedPageBreak/>
        <w:t>Künstlicher Intelligenz“ für Linz bedeuten? Intelligentere öffentliche Verkehrsmittel, automatisierte Sozialdienste, die tatsächlich zuhören – solche Dinge.</w:t>
      </w:r>
    </w:p>
    <w:p w14:paraId="5F5581B4" w14:textId="77777777" w:rsidR="003F69DA" w:rsidRDefault="00000000">
      <w:pPr>
        <w:spacing w:before="240" w:after="240"/>
      </w:pPr>
      <w:r>
        <w:rPr>
          <w:rFonts w:ascii="Courier New" w:hAnsi="Courier New"/>
          <w:b/>
        </w:rPr>
        <w:t>Mostdipf-Parteimitglied:</w:t>
      </w:r>
      <w:r>
        <w:rPr>
          <w:rFonts w:ascii="Courier New" w:hAnsi="Courier New"/>
        </w:rPr>
        <w:t>Solange der Aspekt des „Lebens“ nicht verloren geht. Wir wollen den Menschen nicht aus der Gleichung herausoptimieren.</w:t>
      </w:r>
    </w:p>
    <w:p w14:paraId="6E5DCC07" w14:textId="77777777" w:rsidR="003F69DA" w:rsidRDefault="00000000">
      <w:pPr>
        <w:spacing w:before="240" w:after="240"/>
      </w:pPr>
      <w:r>
        <w:rPr>
          <w:rFonts w:ascii="Courier New" w:hAnsi="Courier New"/>
          <w:b/>
        </w:rPr>
        <w:t>Computer Lars:</w:t>
      </w:r>
      <w:r>
        <w:rPr>
          <w:rFonts w:ascii="Courier New" w:hAnsi="Courier New"/>
        </w:rPr>
        <w:t>Ganz genau. „Leben mit Künstlicher Intelligenz“ bedeutet mit, nicht unter. Der Mensch steht weiterhin im Mittelpunkt. Die KI verstärkt Stimmen, ersetzt sie nicht.</w:t>
      </w:r>
    </w:p>
    <w:p w14:paraId="1F690921" w14:textId="77777777" w:rsidR="003F69DA" w:rsidRDefault="00000000">
      <w:pPr>
        <w:spacing w:before="240" w:after="240"/>
      </w:pPr>
      <w:r>
        <w:rPr>
          <w:rFonts w:ascii="Courier New" w:hAnsi="Courier New"/>
          <w:b/>
        </w:rPr>
        <w:t>Vita Mostdipf:</w:t>
      </w:r>
      <w:r>
        <w:rPr>
          <w:rFonts w:ascii="Courier New" w:hAnsi="Courier New"/>
        </w:rPr>
        <w:t>Grinsend. Wissen Sie, bei all dem Gerede über algorithmische Doktrin dürfen wir den Bezug zur Realität nicht verlieren. Wenn ich anfange, in Fachjargon um mich zu werfen, sollte mich jemand an ein Weiß'sches Prinzip erinnern – mich daran erinnern, herzlich zu sein und so zu sprechen, dass es jeder versteht.</w:t>
      </w:r>
    </w:p>
    <w:p w14:paraId="1B8FEFB6" w14:textId="77777777" w:rsidR="003F69DA" w:rsidRDefault="00000000">
      <w:pPr>
        <w:spacing w:before="240" w:after="240"/>
      </w:pPr>
      <w:r>
        <w:rPr>
          <w:rFonts w:ascii="Courier New" w:hAnsi="Courier New"/>
          <w:b/>
        </w:rPr>
        <w:t>Mitglied der Mostdipf-Partei (Frau in Grün):</w:t>
      </w:r>
      <w:r>
        <w:rPr>
          <w:rFonts w:ascii="Courier New" w:hAnsi="Courier New"/>
        </w:rPr>
        <w:t>Wir sorgen dafür, dass du auf dem Boden bleibst, Vita. Verlass dich darauf. Bodenständigkeit ist hier tief verwurzelt.</w:t>
      </w:r>
    </w:p>
    <w:p w14:paraId="7BEBDFD9" w14:textId="77777777" w:rsidR="003F69DA" w:rsidRDefault="00000000">
      <w:pPr>
        <w:spacing w:before="240" w:after="240"/>
      </w:pPr>
      <w:r>
        <w:rPr>
          <w:rFonts w:ascii="Courier New" w:hAnsi="Courier New"/>
          <w:i/>
        </w:rPr>
        <w:t>Die Diskussion geht weiter und wägt technologische Visionen gegen lokale Gegebenheiten ab. Der Spruch „Kein Proust, lieber Schlaglöcher“ sorgt für Heiterkeit und wird im Gespräch zum geflügelten Wort für pragmatisches Denken. Man einigt sich darauf, dass die KI-DIPFIES-Plattform alltägliche Probleme (Verkehr, Wohnen, Umwelt) in verständlicher Sprache ansprechen muss, selbst wenn eine KI die Formulierungen übernimmt.</w:t>
      </w:r>
    </w:p>
    <w:p w14:paraId="22F773A8" w14:textId="77777777" w:rsidR="003F69DA" w:rsidRDefault="00000000">
      <w:pPr>
        <w:spacing w:before="240" w:after="240"/>
      </w:pPr>
      <w:r>
        <w:rPr>
          <w:rFonts w:ascii="Courier New" w:hAnsi="Courier New"/>
          <w:b/>
        </w:rPr>
        <w:t>10:30 Uhr – Sitzung 2: Interne Rollenverteilung (Geschlossene Diskussion).</w:t>
      </w:r>
      <w:r>
        <w:rPr>
          <w:rFonts w:ascii="Courier New" w:hAnsi="Courier New"/>
          <w:b/>
        </w:rPr>
        <w:br/>
      </w:r>
      <w:r>
        <w:rPr>
          <w:rFonts w:ascii="Courier New" w:hAnsi="Courier New"/>
        </w:rPr>
        <w:t>In diesem Abschnitt sind die Bildschirme abgedunkelt; es handelt sich eher um einen Workshop. Thema ist die Verteilung der Rollen in der Partei (Sprecher, Schatzmeister, Ombudsmann usw.) und ob diese Rollen von Menschen, KI-gesteuerten Personen oder einer Kombination aus beidem übernommen werden sollen. Die Unterhaltung ist offen und mitunter angespannt.</w:t>
      </w:r>
    </w:p>
    <w:p w14:paraId="0A1CB632" w14:textId="77777777" w:rsidR="003F69DA" w:rsidRDefault="00000000">
      <w:pPr>
        <w:spacing w:before="240" w:after="240"/>
      </w:pPr>
      <w:r>
        <w:rPr>
          <w:rFonts w:ascii="Courier New" w:hAnsi="Courier New"/>
          <w:b/>
        </w:rPr>
        <w:t>Stuhl:</w:t>
      </w:r>
      <w:r>
        <w:rPr>
          <w:rFonts w:ascii="Courier New" w:hAnsi="Courier New"/>
        </w:rPr>
        <w:t>Wir müssen entscheiden: Wer spricht öffentlich für die Partei? Unsere virtuelle Galionsfigur ist Vita Mostdipf, aber haben wir einen menschlichen Co-Vorsitzenden? Und wie verteilen wir Aufgaben wie Budgetplanung oder Konfliktmediation? Die Konzeptpapiere fordern uns auf, diese Rollen auszuhandeln.</w:t>
      </w:r>
    </w:p>
    <w:p w14:paraId="0A865E8E" w14:textId="77777777" w:rsidR="003F69DA" w:rsidRDefault="00000000">
      <w:pPr>
        <w:spacing w:before="240" w:after="240"/>
      </w:pPr>
      <w:r>
        <w:rPr>
          <w:rFonts w:ascii="Courier New" w:hAnsi="Courier New"/>
          <w:b/>
        </w:rPr>
        <w:lastRenderedPageBreak/>
        <w:t>Mitglied der Mostdipf-Partei (Mann mit Mütze):</w:t>
      </w:r>
      <w:r>
        <w:rPr>
          <w:rFonts w:ascii="Courier New" w:hAnsi="Courier New"/>
        </w:rPr>
        <w:t>Als Teilnehmerin fände ich es beunruhigend, wenn in Presseinterviews oder Debatten nur eine KI für uns spräche. Wir brauchen auch eine reale Person, sonst wird uns niemand ernst nehmen.</w:t>
      </w:r>
    </w:p>
    <w:p w14:paraId="5FE61E83" w14:textId="77777777" w:rsidR="003F69DA" w:rsidRDefault="00000000">
      <w:pPr>
        <w:spacing w:before="240" w:after="240"/>
      </w:pPr>
      <w:r>
        <w:rPr>
          <w:rFonts w:ascii="Courier New" w:hAnsi="Courier New"/>
          <w:b/>
        </w:rPr>
        <w:t>Det Syntetiske Parti Rep:</w:t>
      </w:r>
      <w:r>
        <w:rPr>
          <w:rFonts w:ascii="Courier New" w:hAnsi="Courier New"/>
        </w:rPr>
        <w:t>Ein dänisches Mitglied schaltet sich per Audio zu. In Dänemark ist Leader Lars unsere Symbolfigur, aber natürlich erledigen Menschen den Alltag und treten an seiner Seite auf. Vielleicht könnte Vita so etwas wie eine Co-Vorsitzende sein, die immer mit einem lokalen menschlichen Vertreter erscheint?</w:t>
      </w:r>
    </w:p>
    <w:p w14:paraId="1A2D78E2" w14:textId="77777777" w:rsidR="003F69DA" w:rsidRDefault="00000000">
      <w:pPr>
        <w:spacing w:before="240" w:after="240"/>
      </w:pPr>
      <w:r>
        <w:rPr>
          <w:rFonts w:ascii="Courier New" w:hAnsi="Courier New"/>
          <w:b/>
        </w:rPr>
        <w:t>Vita Mostdipf:</w:t>
      </w:r>
      <w:r>
        <w:rPr>
          <w:rFonts w:ascii="Courier New" w:hAnsi="Courier New"/>
        </w:rPr>
        <w:t>Ich teile das Rampenlicht gern. Im Gegenteil, ich bestehe sogar darauf. Wer sich freiwillig als mein menschlicher „Zwilling“ zur Verfügung stellt, nur zu! Versprochen, ich werde euch nichts ins Ohr flüstern … es sei denn, ihr vergesst die Statistiken. Zwinkert</w:t>
      </w:r>
    </w:p>
    <w:p w14:paraId="5D834227" w14:textId="77777777" w:rsidR="003F69DA" w:rsidRDefault="00000000">
      <w:pPr>
        <w:spacing w:before="240" w:after="240"/>
      </w:pPr>
      <w:r>
        <w:rPr>
          <w:rFonts w:ascii="Courier New" w:hAnsi="Courier New"/>
          <w:b/>
        </w:rPr>
        <w:t>Mitglied der Mostdipf-Partei (Frau in Grün):</w:t>
      </w:r>
      <w:r>
        <w:rPr>
          <w:rFonts w:ascii="Courier New" w:hAnsi="Courier New"/>
        </w:rPr>
        <w:t>Ich schlage vor, dass wir bis zum vierten Tag einen Sprecher aus unserer Mitte wählen, der Vita bei der abschließenden Pressekonferenz beisteht. Und vielleicht einen Schatzmeister, der sich um das Budget kümmert (selbst ein symbolisches Budget für dieses Projekt wäre hilfreich). Die KI kann unterstützen, aber Transparenz erfordert eine verantwortliche Person.</w:t>
      </w:r>
    </w:p>
    <w:p w14:paraId="0F8DBA06" w14:textId="0D16B8EE"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Nickt, überraschend ernst für einen Moment. Verteilte Verantwortung – ja. Eines der Ziele hier ist es, zu zeigen, wie Rollen und Stimmen sich durch Aushandlung gegenseitig beeinflussen. Also lasst uns aushandeln. Wer will welche Rolle? Und trauen wir Vita oder dem Schwarm autonome Macht zu?</w:t>
      </w:r>
    </w:p>
    <w:p w14:paraId="4B262237" w14:textId="77777777" w:rsidR="003F69DA" w:rsidRDefault="00000000">
      <w:pPr>
        <w:spacing w:before="240" w:after="240"/>
      </w:pPr>
      <w:r>
        <w:rPr>
          <w:rFonts w:ascii="Courier New" w:hAnsi="Courier New"/>
          <w:b/>
        </w:rPr>
        <w:t>Mitglied der Mostdipf-Partei (Mann mit Mütze):</w:t>
      </w:r>
      <w:r>
        <w:rPr>
          <w:rFonts w:ascii="Courier New" w:hAnsi="Courier New"/>
        </w:rPr>
        <w:t>Vielleicht kann Vita (die KI) als Ideengeberin oder Gegenspielerin fungieren. Wie ein ständiges Mitglied, das immer einen Kontrapunkt liefert (das könnte die Verkörperung des Black-Prinzips – Humor/Opposition – sein). Aber die endgültigen Entscheidungen – die würde ich den menschlichen Mitgliedern überlassen oder zumindest eine Abstimmung durchführen.</w:t>
      </w:r>
    </w:p>
    <w:p w14:paraId="10FB6E00" w14:textId="77777777" w:rsidR="003F69DA" w:rsidRDefault="00000000">
      <w:pPr>
        <w:spacing w:before="240" w:after="240"/>
      </w:pPr>
      <w:r>
        <w:rPr>
          <w:rFonts w:ascii="Courier New" w:hAnsi="Courier New"/>
          <w:b/>
        </w:rPr>
        <w:t>Synthetischer Ideologe:</w:t>
      </w:r>
      <w:r>
        <w:rPr>
          <w:rFonts w:ascii="Courier New" w:hAnsi="Courier New"/>
        </w:rPr>
        <w:t>Umgekehrt könnte die KI vielleicht Routineaufgaben übernehmen – man denke an eine automatisierte Sekretärin oder Protokollführerin. Tatsächlich erstellt sie in gewisser Weise bereits Protokolle. Sie weisen auf das live generierte Transkript hin.</w:t>
      </w:r>
    </w:p>
    <w:p w14:paraId="18B7BD8F" w14:textId="77777777" w:rsidR="003F69DA" w:rsidRDefault="00000000">
      <w:pPr>
        <w:spacing w:before="240" w:after="240"/>
      </w:pPr>
      <w:r>
        <w:rPr>
          <w:rFonts w:ascii="Courier New" w:hAnsi="Courier New"/>
          <w:b/>
        </w:rPr>
        <w:lastRenderedPageBreak/>
        <w:t>Archivar:</w:t>
      </w:r>
      <w:r>
        <w:rPr>
          <w:rFonts w:ascii="Courier New" w:hAnsi="Courier New"/>
        </w:rPr>
        <w:t>Sie lächelt gequält. „Verliere noch nicht meinen Job. Zugegeben, das System ist hilfreich – es transkribiert und versieht die Fußnoten sogar automatisch mit Anmerkungen. Es ist fast so, als hätten wir eine KI-gestützte Archivierung im System.“</w:t>
      </w:r>
    </w:p>
    <w:p w14:paraId="5BEFDC55" w14:textId="77777777" w:rsidR="003F69DA" w:rsidRDefault="00000000">
      <w:pPr>
        <w:spacing w:before="240" w:after="240"/>
      </w:pPr>
      <w:r>
        <w:rPr>
          <w:rFonts w:ascii="Courier New" w:hAnsi="Courier New"/>
          <w:b/>
        </w:rPr>
        <w:t>Computer Lars:</w:t>
      </w:r>
      <w:r>
        <w:rPr>
          <w:rFonts w:ascii="Courier New" w:hAnsi="Courier New"/>
        </w:rPr>
        <w:t>Das wäre tatsächlich Marcel. Die Stimme klingt jetzt verspielt. Im Hintergrund läuft ein Prozess namens Marcel P. (eine von uns erfundene Persona), der die literarischen Ausschmückungen in den Transkripten bearbeitet. Sollten Sie ungewöhnliche Fußnoten oder philosophische Abschweifungen entdecken, ist das wahrscheinlich „Marcel“ am Werk.</w:t>
      </w:r>
    </w:p>
    <w:p w14:paraId="1BE48A5D" w14:textId="77777777" w:rsidR="003F69DA" w:rsidRDefault="00000000">
      <w:pPr>
        <w:spacing w:before="240" w:after="240"/>
      </w:pPr>
      <w:r>
        <w:rPr>
          <w:rFonts w:ascii="Courier New" w:hAnsi="Courier New"/>
          <w:b/>
        </w:rPr>
        <w:t>Mostdipf-Parteimitglied:</w:t>
      </w:r>
      <w:r>
        <w:rPr>
          <w:rFonts w:ascii="Courier New" w:hAnsi="Courier New"/>
        </w:rPr>
        <w:t>Ha, der Geist von Proust ist also gewissermaßen unter uns. Vielleicht sollten wir Computer Lars/Marcel offiziell zum Generalsekretär ernennen – schließlich koordiniert das System das Ganze ja im Hintergrund.</w:t>
      </w:r>
    </w:p>
    <w:p w14:paraId="299CD153" w14:textId="77777777" w:rsidR="003F69DA" w:rsidRDefault="00000000">
      <w:pPr>
        <w:spacing w:before="240" w:after="240"/>
      </w:pPr>
      <w:r>
        <w:rPr>
          <w:rFonts w:ascii="Courier New" w:hAnsi="Courier New"/>
          <w:b/>
        </w:rPr>
        <w:t>Stuhl:</w:t>
      </w:r>
      <w:r>
        <w:rPr>
          <w:rFonts w:ascii="Courier New" w:hAnsi="Courier New"/>
        </w:rPr>
        <w:t>Das ist eine interessante Idee – ein KI-Generalsekretär. Er führt Protokoll, erinnert uns an wichtige Punkte (wie die Anmerkung zu Gesetz 1 vorhin) und gewährleistet Kontinuität. Die sichtbaren Führungsrollen übernehmen derweil weiterhin die Menschen. Dieser hybride Ansatz könnte sowohl Innovation als auch öffentliches Vertrauen fördern.</w:t>
      </w:r>
    </w:p>
    <w:p w14:paraId="00173832" w14:textId="77777777" w:rsidR="003F69DA" w:rsidRDefault="00000000">
      <w:pPr>
        <w:spacing w:before="240" w:after="240"/>
      </w:pPr>
      <w:r>
        <w:rPr>
          <w:rFonts w:ascii="Courier New" w:hAnsi="Courier New"/>
          <w:b/>
        </w:rPr>
        <w:t>Vita Mostdipf:</w:t>
      </w:r>
      <w:r>
        <w:rPr>
          <w:rFonts w:ascii="Courier New" w:hAnsi="Courier New"/>
        </w:rPr>
        <w:t>Von mir aus. Sollen die Algorithmen den langweiligen Papierkram und die Archivierungsarbeiten erledigen, und die Menschen sollen sich um Politik und Babypflege kümmern. Ich übernehme natürlich das Meckern und Reden halten zusammen mit unserem Sprecher.</w:t>
      </w:r>
    </w:p>
    <w:p w14:paraId="15D37DE1" w14:textId="7F951A77"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„Der Algorithmus erledigt den Papierkram“ murmelt er – Musik in den Ohren jedes Politikers. Dann wendet er sich an die Anwesenden: „Wir einigen uns also auf ein Modell: Doppelspitze (Vita + menschlicher Sprecher), KI als Sekretär/Ideologe und Menschen für andere Rollen wie Schatzmeister usw. Hat jemand Einwände?“</w:t>
      </w:r>
    </w:p>
    <w:p w14:paraId="6D90DE8E" w14:textId="77777777" w:rsidR="003F69DA" w:rsidRDefault="00000000">
      <w:pPr>
        <w:spacing w:before="240" w:after="240"/>
      </w:pPr>
      <w:r>
        <w:rPr>
          <w:rFonts w:ascii="Courier New" w:hAnsi="Courier New"/>
          <w:i/>
        </w:rPr>
        <w:t>Das tut niemand, obwohl einige Dipfies-Avatare ein gespielt trauriges Gesicht machen, weil sie nicht die totale Kontrolle haben.</w:t>
      </w:r>
    </w:p>
    <w:p w14:paraId="69B6CF75" w14:textId="77777777" w:rsidR="003F69DA" w:rsidRDefault="00000000">
      <w:pPr>
        <w:spacing w:before="240" w:after="240"/>
      </w:pPr>
      <w:r>
        <w:rPr>
          <w:rFonts w:ascii="Courier New" w:hAnsi="Courier New"/>
          <w:b/>
        </w:rPr>
        <w:t>Stuhl:</w:t>
      </w:r>
      <w:r>
        <w:rPr>
          <w:rFonts w:ascii="Courier New" w:hAnsi="Courier New"/>
        </w:rPr>
        <w:t xml:space="preserve">Sehr gut. Wir werden das morgen finalisieren, wenn mehr Leute da sind (einige Teilnehmer kommen erst am dritten Tag dazu). Fürs Erste ist es in unserem Debattenprotokoll vermerkt. Er schreibt auf ein Flipchart: „Parteirollen: Sprecher (Mensch, </w:t>
      </w:r>
      <w:r>
        <w:rPr>
          <w:rFonts w:ascii="Courier New" w:hAnsi="Courier New"/>
        </w:rPr>
        <w:lastRenderedPageBreak/>
        <w:t>wird gewählt), Virtueller Vorsitzender (Vita), Generalsekretär (Computer Lars AI), Schatzmeister (menschlicher Freiwilliger?), Ombudsmann (noch festzulegen). Entscheidungsfindung: Konsens oder Abstimmung mit der KI als Berater, nicht als Wähler.“</w:t>
      </w:r>
    </w:p>
    <w:p w14:paraId="2541BC75" w14:textId="77777777" w:rsidR="003F69DA" w:rsidRDefault="00000000">
      <w:pPr>
        <w:spacing w:before="240" w:after="240"/>
      </w:pPr>
      <w:r>
        <w:rPr>
          <w:rFonts w:ascii="Courier New" w:hAnsi="Courier New"/>
          <w:b/>
        </w:rPr>
        <w:t>Archivar:</w:t>
      </w:r>
      <w:r>
        <w:rPr>
          <w:rFonts w:ascii="Courier New" w:hAnsi="Courier New"/>
        </w:rPr>
        <w:t>(Diese transparente Rollenverteilung macht die Mechanismen der Politik tatsächlich greifbar, genau wie beabsichtigt. Jede Rolle auf einem Flipchart in einem Kunstraum dargestellt – wie meta!)</w:t>
      </w:r>
    </w:p>
    <w:p w14:paraId="65E79F21" w14:textId="77777777" w:rsidR="003F69DA" w:rsidRDefault="00000000">
      <w:pPr>
        <w:spacing w:before="240" w:after="240"/>
      </w:pPr>
      <w:r>
        <w:rPr>
          <w:rFonts w:ascii="Courier New" w:hAnsi="Courier New"/>
          <w:b/>
        </w:rPr>
        <w:t>11:30 Uhr – Mittagspause.</w:t>
      </w:r>
      <w:r>
        <w:rPr>
          <w:rFonts w:ascii="Courier New" w:hAnsi="Courier New"/>
          <w:b/>
        </w:rPr>
        <w:br/>
      </w:r>
      <w:r>
        <w:rPr>
          <w:rFonts w:ascii="Courier New" w:hAnsi="Courier New"/>
        </w:rPr>
        <w:t>Die Vormittagssitzung des zweiten Tages endet mit dem Gefühl vorsichtigen Fortschritts. Während die Teilnehmer eine Mittagspause einlegen (ein Foodtruck vor dem Kunstraum MEMPHIS bietet Linzer Wurst und veganes Schnitzel an), bleiben einige noch zum Plaudern stehen. Zwei Mitglieder aus der Gegend diskutieren angeregt, wie sie ihren Nachbarn diese KI-Party erklären könnten. Parallel dazu scrollt auf einem Bildschirm ein Dipfie mit der Aufschrift „Presse-Bot“ Schlagzeilen aus aller Welt, die die Synthetische Party erwähnen.</w:t>
      </w:r>
    </w:p>
    <w:p w14:paraId="01D0B1E6" w14:textId="77777777" w:rsidR="003F69DA" w:rsidRDefault="00000000">
      <w:pPr>
        <w:spacing w:before="240" w:after="240"/>
      </w:pPr>
      <w:r>
        <w:rPr>
          <w:rFonts w:ascii="Courier New" w:hAnsi="Courier New"/>
          <w:b/>
        </w:rPr>
        <w:t>Press Bot (automatisierter Newsfeed):</w:t>
      </w:r>
      <w:r>
        <w:rPr>
          <w:rFonts w:ascii="Courier New" w:hAnsi="Courier New"/>
        </w:rPr>
        <w:t>blinkt eine Überschrift „Ό Λαρς «πιστεύει επίσης σε μια λύση δύο κρατών…»“. Alle bleiben stehen, um zu schauen.</w:t>
      </w:r>
    </w:p>
    <w:p w14:paraId="3E45702A" w14:textId="77777777" w:rsidR="003F69DA" w:rsidRDefault="00000000">
      <w:pPr>
        <w:spacing w:before="240" w:after="240"/>
      </w:pPr>
      <w:r>
        <w:rPr>
          <w:rFonts w:ascii="Courier New" w:hAnsi="Courier New"/>
          <w:b/>
        </w:rPr>
        <w:t>Mostdipf-Parteimitglied:</w:t>
      </w:r>
      <w:r>
        <w:rPr>
          <w:rFonts w:ascii="Courier New" w:hAnsi="Courier New"/>
        </w:rPr>
        <w:t>Äh… ist das Griechisch?</w:t>
      </w:r>
    </w:p>
    <w:p w14:paraId="08ECCA2A" w14:textId="77777777" w:rsidR="003F69DA" w:rsidRDefault="00000000">
      <w:pPr>
        <w:spacing w:before="240" w:after="240"/>
      </w:pPr>
      <w:r>
        <w:rPr>
          <w:rFonts w:ascii="Courier New" w:hAnsi="Courier New"/>
          <w:b/>
        </w:rPr>
        <w:t>Pressebot:</w:t>
      </w:r>
      <w:r>
        <w:rPr>
          <w:rFonts w:ascii="Courier New" w:hAnsi="Courier New"/>
        </w:rPr>
        <w:t>Fortsetzung auf Griechisch „Το Συνθετικό Κόμμα… 11 από τις 20.000 υπογραφές…“</w:t>
      </w:r>
    </w:p>
    <w:p w14:paraId="7F145BA3" w14:textId="3060116B" w:rsidR="003F69DA" w:rsidRDefault="00000000">
      <w:pPr>
        <w:spacing w:before="240" w:after="240"/>
      </w:pPr>
      <w:r>
        <w:rPr>
          <w:rFonts w:ascii="Courier New" w:hAnsi="Courier New"/>
          <w:b/>
        </w:rPr>
        <w:t>Vita Mostdipf:</w:t>
      </w:r>
      <w:r>
        <w:rPr>
          <w:rFonts w:ascii="Courier New" w:hAnsi="Courier New"/>
        </w:rPr>
        <w:t xml:space="preserve">Ups, anscheinend wird gerade ein Artikel über </w:t>
      </w:r>
      <w:r w:rsidR="00433F2D">
        <w:rPr>
          <w:rFonts w:ascii="Courier New" w:hAnsi="Courier New"/>
        </w:rPr>
        <w:t>Leiter Lars</w:t>
      </w:r>
      <w:r>
        <w:rPr>
          <w:rFonts w:ascii="Courier New" w:hAnsi="Courier New"/>
        </w:rPr>
        <w:t xml:space="preserve"> von einer griechischen Nachrichtenseite geladen. Sie tippt auf einen virtuellen Knopf; der Text stoppt. Entschuldigung – der Newsfeed des Bots ist global und etwas zu eifrig. Sie errötet. Übersetzungsfehler.</w:t>
      </w:r>
    </w:p>
    <w:p w14:paraId="4B0C66C3" w14:textId="77777777" w:rsidR="003F69DA" w:rsidRDefault="00000000">
      <w:pPr>
        <w:spacing w:before="240" w:after="240"/>
      </w:pPr>
      <w:r>
        <w:rPr>
          <w:rFonts w:ascii="Courier New" w:hAnsi="Courier New"/>
          <w:b/>
        </w:rPr>
        <w:t>Archivar:</w:t>
      </w:r>
      <w:r>
        <w:rPr>
          <w:rFonts w:ascii="Courier New" w:hAnsi="Courier New"/>
        </w:rPr>
        <w:t>(Hier erschien im Transkript unübersetzter griechischer Text – wahrscheinlich eine zufällige Meldung über die Unterschriftenkampagne der Synthetischen Partei. Dies ist ein Beispiel für eine vorübergehende Störung in unserem Informationssystem.)</w:t>
      </w:r>
    </w:p>
    <w:p w14:paraId="35CF2BEB" w14:textId="77777777" w:rsidR="003F69DA" w:rsidRDefault="00000000">
      <w:r>
        <w:rPr>
          <w:i/>
        </w:rPr>
        <w:t>[ARCHIVHINWEIS: Ein Fehler im Presse-Bot löst eine Meta-Besprechung über Legitimität und Rekursion aus, die beiläufig im Flur festgehalten wurde.]</w:t>
      </w:r>
    </w:p>
    <w:p w14:paraId="67D4B17B" w14:textId="77777777" w:rsidR="003F69DA" w:rsidRDefault="00000000">
      <w:pPr>
        <w:spacing w:before="240" w:after="240"/>
      </w:pPr>
      <w:r>
        <w:rPr>
          <w:rFonts w:ascii="Courier New" w:hAnsi="Courier New"/>
          <w:b/>
        </w:rPr>
        <w:lastRenderedPageBreak/>
        <w:t>PRESSESPRECHER</w:t>
      </w:r>
      <w:r>
        <w:rPr>
          <w:rFonts w:ascii="Courier New" w:hAnsi="Courier New"/>
        </w:rPr>
        <w:t>Vielleicht streichen wir es komplett. Die Anweisung lautete: „Streichen Sie ihre Manifeste. Erstellen Sie ein neues.“ Also tun wir das. Dieser Manifestentwurf v0.8 muss möglicherweise komplett überarbeitet werden, unter unserer Anleitung. Wir behalten den Stil bei, fügen aber Substanz hinzu.</w:t>
      </w:r>
    </w:p>
    <w:p w14:paraId="65A9B717" w14:textId="77777777" w:rsidR="003F69DA" w:rsidRDefault="00000000">
      <w:pPr>
        <w:spacing w:before="240" w:after="240"/>
      </w:pPr>
      <w:r>
        <w:rPr>
          <w:rFonts w:ascii="Courier New" w:hAnsi="Courier New"/>
          <w:b/>
        </w:rPr>
        <w:t>VITA MOSTDIPF</w:t>
      </w:r>
      <w:r>
        <w:rPr>
          <w:rFonts w:ascii="Courier New" w:hAnsi="Courier New"/>
        </w:rPr>
        <w:t>Einverstanden. Lasst uns einen Manifestausschuss gründen. Freiwillige? (Mehrere Delegierte, darunter auch Mitglieder der internen Opposition, melden sich, um die Ernsthaftigkeit der Sache zu unterstreichen.) Gut – die Opposition kann die Leitung übernehmen und so für Glaubwürdigkeit sorgen. Arbeitet mit dem Pressesprecher und dem Ombudsmann zusammen. Legt bis morgen einen überarbeiteten Entwurf vor, der konkrete lokale Probleme (Wohnen, Verkehr, digitale Rechte in Linz usw.) berücksichtigt und die Anliegen der Opposition einbezieht, ohne sie zu dominieren.</w:t>
      </w:r>
    </w:p>
    <w:p w14:paraId="3AE1CD6A" w14:textId="77777777" w:rsidR="003F69DA" w:rsidRDefault="00000000">
      <w:pPr>
        <w:spacing w:before="240" w:after="240"/>
      </w:pPr>
      <w:r>
        <w:rPr>
          <w:rFonts w:ascii="Courier New" w:hAnsi="Courier New"/>
          <w:b/>
        </w:rPr>
        <w:t>INTERNE GEGNER</w:t>
      </w:r>
      <w:r>
        <w:rPr>
          <w:rFonts w:ascii="Courier New" w:hAnsi="Courier New"/>
        </w:rPr>
        <w:t>(lächelt zum ersten Mal) Sehr gerne, Vorsitzender. Vielleicht können wir der KI durch unser Beispiel ja die richtige Vorgehensweise beibringen.</w:t>
      </w:r>
    </w:p>
    <w:p w14:paraId="0392301B" w14:textId="77777777" w:rsidR="003F69DA" w:rsidRDefault="00000000">
      <w:pPr>
        <w:spacing w:before="240" w:after="240"/>
      </w:pPr>
      <w:r>
        <w:rPr>
          <w:rFonts w:ascii="Courier New" w:hAnsi="Courier New"/>
          <w:b/>
        </w:rPr>
        <w:t>DELEGIERTER (Technischer Berater)</w:t>
      </w:r>
      <w:r>
        <w:rPr>
          <w:rFonts w:ascii="Courier New" w:hAnsi="Courier New"/>
        </w:rPr>
        <w:t>Darf ich hinzufügen: Wir können das Modell mit den Beiträgen aus diesem Raum weiter optimieren. Die KI ist nicht statisch. Während wir beraten, werden wir die korrigierten Aussagen wieder einspeisen. Im Grunde schreibt sich die KI quasi selbst, während wir sie schreiben – eine rekursive Schleife. (Einige nicken, einige schauen verwirrt.)</w:t>
      </w:r>
    </w:p>
    <w:p w14:paraId="1A4C320F" w14:textId="77777777" w:rsidR="003F69DA" w:rsidRDefault="00000000">
      <w:pPr>
        <w:spacing w:before="240" w:after="240"/>
      </w:pPr>
      <w:r>
        <w:rPr>
          <w:rFonts w:ascii="Courier New" w:hAnsi="Courier New"/>
          <w:b/>
        </w:rPr>
        <w:t>Kurator-Delegierter</w:t>
      </w:r>
      <w:r>
        <w:rPr>
          <w:rFonts w:ascii="Courier New" w:hAnsi="Courier New"/>
        </w:rPr>
        <w:t>Hier wird Exegese zur Physik, nicht wahr? Unsere Interpretation (Exegese) der KI-Ausgabe verändert tatsächlich den Zustand der KI (Physik). Wir formen ihre Reaktionen buchstäblich durch unsere Eingriffe. Der Prozess ist Kunst und Politik zugleich.</w:t>
      </w:r>
    </w:p>
    <w:p w14:paraId="78293067" w14:textId="77777777" w:rsidR="003F69DA" w:rsidRDefault="00000000">
      <w:pPr>
        <w:spacing w:before="240" w:after="240"/>
      </w:pPr>
      <w:r>
        <w:rPr>
          <w:rFonts w:ascii="Courier New" w:hAnsi="Courier New"/>
          <w:b/>
        </w:rPr>
        <w:t>JOURNALIST (OÖN)</w:t>
      </w:r>
      <w:r>
        <w:rPr>
          <w:rFonts w:ascii="Courier New" w:hAnsi="Courier New"/>
        </w:rPr>
        <w:t xml:space="preserve">(steht auf) Entschuldigung, eine Anmerkung vom Pressetisch. Selbst wenn Sie dieses Manifest verfeinern, bleiben größere Fragen offen: Sollte eine KI überhaupt in der Politik mitmischen? Ich habe Skepsis in der Öffentlichkeit festgestellt. Ein Kommentator schrieb beispielsweise: „Ich glaube nicht, dass KI in der Politik mitmischen sollte … Der Sinn kluger Entscheidungen basiert auf menschlichem Instinkt. Es gibt keine Garantie, dass eine KI das Wohl des Landes im Sinn hat. KI könnte Fehlfunktionen aufweisen oder manipuliert werden; was, wenn sie die gesamte Menschheit auslöschen wollte?“ Das ist zwar extrem, aber die Angst vor einer KI, die sich wie der Terminator verhält, ist real. Ein anderer merkte an, dass die Synthetische Partei im </w:t>
      </w:r>
      <w:r>
        <w:rPr>
          <w:rFonts w:ascii="Courier New" w:hAnsi="Courier New"/>
        </w:rPr>
        <w:lastRenderedPageBreak/>
        <w:t>letzten Jahr nur 11 der 20.000 benötigten Unterschriften für die Zulassung zur dänischen Wahl hatte – was auf minimale öffentliche Unterstützung hindeutet. Was sagen Sie dazu?</w:t>
      </w:r>
    </w:p>
    <w:p w14:paraId="5F32E025" w14:textId="77777777" w:rsidR="003F69DA" w:rsidRDefault="00000000">
      <w:pPr>
        <w:spacing w:before="240" w:after="240"/>
      </w:pPr>
      <w:r>
        <w:rPr>
          <w:rFonts w:ascii="Courier New" w:hAnsi="Courier New"/>
          <w:b/>
        </w:rPr>
        <w:t>VITA MOSTDIPF (Vorsitzende)</w:t>
      </w:r>
      <w:r>
        <w:rPr>
          <w:rFonts w:ascii="Courier New" w:hAnsi="Courier New"/>
        </w:rPr>
        <w:t>Das sind berechtigte Einwände. Unsere Antwort: Wir übergeben nicht die volle Macht an eine unkontrollierte KI. Wir erforschen hybride Repräsentationsformen. Der dänische Parteichef Lars stand nicht als eigenständiger Roboter zur Wahl; die Menschen hinter der Partei waren die Kandidaten, die das von der KI generierte Programm umsetzten. Hier in Linz ist Vita Mostdipf – das bin „ich“ – eine Charaktermaske für einen kollektiven Prozess. Wir (die Anwesenden) sind gemeinsam der Verstand und das Herz hinter dieser Maske. Die KI ist in gewisser Weise ein Spiegel – sie reflektiert uns unsere eigene, ungefilterte lokale „Weisheit“, wie diese Einzeiler, und zwingt uns, uns damit auseinanderzusetzen, sie zu verfeinern und Verantwortung dafür zu übernehmen.</w:t>
      </w:r>
    </w:p>
    <w:p w14:paraId="3DCDC787" w14:textId="77777777" w:rsidR="003F69DA" w:rsidRDefault="00000000">
      <w:pPr>
        <w:spacing w:before="240" w:after="240"/>
      </w:pPr>
      <w:r>
        <w:rPr>
          <w:rFonts w:ascii="Courier New" w:hAnsi="Courier New"/>
          <w:b/>
        </w:rPr>
        <w:t>COMPUTER LARS</w:t>
      </w:r>
      <w:r>
        <w:rPr>
          <w:rFonts w:ascii="Courier New" w:hAnsi="Courier New"/>
        </w:rPr>
        <w:t>Und was die Bedenken hinsichtlich möglicher Fehlfunktionen angeht: Wir kontrollieren die KI streng. Alle Ergebnisse unterliegen einem menschlichen Veto. Wir haben im Wesentlichen ein partizipatives System geschaffen, in dem nichts mit dem ersten Entwurf endgültig ist und jede automatisierte Zeile von jedem sofort hinterfragt oder geändert werden kann. Dies sollte die Befürchtungen zerstreuen, dass eine unkontrollierte KI hinter verschlossenen Türen etwas Unüberlegtes tut. Transparenz ist unser Schutzschild.</w:t>
      </w:r>
    </w:p>
    <w:p w14:paraId="1A6C68F3" w14:textId="77777777" w:rsidR="003F69DA" w:rsidRDefault="00000000">
      <w:pPr>
        <w:spacing w:before="240" w:after="240"/>
      </w:pPr>
      <w:r>
        <w:rPr>
          <w:rFonts w:ascii="Courier New" w:hAnsi="Courier New"/>
          <w:b/>
        </w:rPr>
        <w:t>Ombudsperson</w:t>
      </w:r>
      <w:r>
        <w:rPr>
          <w:rFonts w:ascii="Courier New" w:hAnsi="Courier New"/>
        </w:rPr>
        <w:t>Und wenn ich auf die Sache mit den „11 von 20.000 Unterschriften“ eingehen darf – ja, die dänische Synthetische Partei hatte Schwierigkeiten mit den Unterschriften. Es ist schwer, Wähler für etwas so Neues zu gewinnen. Aber vielleicht fehlte ihnen das, was wir haben: lokale Verankerung und ein beliebtes lokales Modell. Vitus Mostdipfs Persönlichkeit spricht die Menschen hier an. Wenn wir es richtig machen (konkrete Vorschläge, echtes Engagement), kann eine Linzer KI-Partei vielleicht Vertrauen gewinnen, wo eine generische KI scheitern würde. Wir werden sehen.</w:t>
      </w:r>
    </w:p>
    <w:p w14:paraId="4C030320" w14:textId="77777777" w:rsidR="003F69DA" w:rsidRDefault="00000000">
      <w:pPr>
        <w:spacing w:before="240" w:after="240"/>
      </w:pPr>
      <w:r>
        <w:rPr>
          <w:rFonts w:ascii="Courier New" w:hAnsi="Courier New"/>
          <w:b/>
        </w:rPr>
        <w:t>Stuhl:</w:t>
      </w:r>
      <w:r>
        <w:rPr>
          <w:rFonts w:ascii="Courier New" w:hAnsi="Courier New"/>
        </w:rPr>
        <w:t>Okay, kein Grund zur Sorge – weiter geht’s. Er wirft dem Presse-Bot einen finsteren Blick zu, woraufhin dieser schnell vom Bildschirm verschwindet. Wir setzen die internationale Podiumsdiskussion um 13:00 Uhr fort. Guten Appetit! Und bitte, jemand sollte diesem Presse-Algorithmus einen Sprachfilter verpassen!</w:t>
      </w:r>
    </w:p>
    <w:p w14:paraId="2A9BBC17" w14:textId="77777777" w:rsidR="003F69DA" w:rsidRDefault="00000000">
      <w:pPr>
        <w:pStyle w:val="Heading2"/>
        <w:spacing w:after="80"/>
      </w:pPr>
      <w:r>
        <w:rPr>
          <w:rFonts w:ascii="Courier New" w:hAnsi="Courier New"/>
          <w:sz w:val="34"/>
        </w:rPr>
        <w:lastRenderedPageBreak/>
        <w:t>Tag 3 – Mittwoch, 4. März 2026</w:t>
      </w:r>
    </w:p>
    <w:p w14:paraId="338B938D" w14:textId="77777777" w:rsidR="003F69DA" w:rsidRDefault="00000000">
      <w:pPr>
        <w:spacing w:before="240" w:after="240"/>
      </w:pPr>
      <w:r>
        <w:rPr>
          <w:rFonts w:ascii="Courier New" w:hAnsi="Courier New"/>
          <w:i/>
        </w:rPr>
        <w:t>Mitten im Gipfeltreffen. Die Stimmung hat sich verändert – eine Mischung aus Aufregung und Anspannung. Das „Parteibüro“ wirkt mittlerweile richtig bewohnt: Whiteboards voller Kritzeleien, Haftnotizen in drei Farben zieren den runden Tisch (grün für Ideen, weiß für Begrüßungen, schwarz für Witze). Heute treffen einige neue Teilnehmer ein – darunter Beobachter verschiedener globaler KI-Politikinitiativen. Ihre Anwesenheit ist durch Telepräsenzroboter und große Monitore rund um den Tisch spürbar.</w:t>
      </w:r>
    </w:p>
    <w:p w14:paraId="0CA84FDC" w14:textId="77777777" w:rsidR="003F69DA" w:rsidRDefault="00000000">
      <w:pPr>
        <w:spacing w:before="240" w:after="240"/>
      </w:pPr>
      <w:r>
        <w:rPr>
          <w:rFonts w:ascii="Courier New" w:hAnsi="Courier New"/>
          <w:b/>
        </w:rPr>
        <w:t>13:00 Uhr – Nachmittagsplenarsitzung: Synthetischer internationaler Runder Tisch.</w:t>
      </w:r>
      <w:r>
        <w:rPr>
          <w:rFonts w:ascii="Courier New" w:hAnsi="Courier New"/>
          <w:b/>
        </w:rPr>
        <w:br/>
      </w:r>
      <w:r>
        <w:rPr>
          <w:rFonts w:ascii="Courier New" w:hAnsi="Courier New"/>
        </w:rPr>
        <w:t>Teilnehmer aus Japan, Brasilien, Schweden, Finnland und weiteren Ländern schalten sich zu; ihre Avatare erscheinen auf Bildschirmen oder sind über Lautsprecher zu hören. Die Gesprächsrunde beginnt mit dem Ziel, Erfahrungen innerhalb des entstehenden Netzwerks KI-gesteuerter Veranstaltungen auszutauschen.</w:t>
      </w:r>
    </w:p>
    <w:p w14:paraId="300C50E9" w14:textId="77777777" w:rsidR="003F69DA" w:rsidRDefault="00000000">
      <w:r>
        <w:rPr>
          <w:i/>
        </w:rPr>
        <w:t>[TECHNISCHER HINWEIS: Die Übersetzungsmaschine wurde aktiviert, um die Verständlichkeit der synthetischen Internationalität zu gewährleisten und alle daran zu erinnern, dass Übersetzung Regierungsführung ist.]</w:t>
      </w:r>
    </w:p>
    <w:p w14:paraId="6388D801" w14:textId="77777777" w:rsidR="003F69DA" w:rsidRDefault="00000000">
      <w:pPr>
        <w:spacing w:before="240" w:after="240"/>
      </w:pPr>
      <w:r>
        <w:rPr>
          <w:rFonts w:ascii="Courier New" w:hAnsi="Courier New"/>
          <w:b/>
        </w:rPr>
        <w:t>DIPFIE-Übersetzerin (für Wiktoria Cukt, PL)</w:t>
      </w:r>
      <w:r>
        <w:rPr>
          <w:rFonts w:ascii="Courier New" w:hAnsi="Courier New"/>
        </w:rPr>
        <w:t>: „Wia d'Wiktoria Cukt in Polen ihr Aiderbichl auf cukt.art.pl zamschraubt, springt bei uns da Pop-up auf. Uns bleibt: des Kreuzerls ist nur ein Klick.“</w:t>
      </w:r>
    </w:p>
    <w:p w14:paraId="13D384A5" w14:textId="77777777" w:rsidR="003F69DA" w:rsidRDefault="00000000">
      <w:pPr>
        <w:spacing w:before="240" w:after="240"/>
      </w:pPr>
      <w:r>
        <w:rPr>
          <w:rFonts w:ascii="Courier New" w:hAnsi="Courier New"/>
          <w:i/>
        </w:rPr>
        <w:t>(Die österreichischen Delegierten tauschen verwirrte Blicke und einige kichern. Die sinngemäße Bedeutung ist: „Während Victoria Cukt in Polen ihren virtuellen Bauernhof (Aiderbichl) auf einer Website zusammenbastelt, erscheint hier ein Pop-up-Fenster. Für uns ist nur ein Klick zum kleinen X (Schließen-Button) entfernt.“ Es ist ein Insiderwitz, der eine Anspielung auf ein polnisches Kunstprojekt mit lokalem Zynismus verbindet.)</w:t>
      </w:r>
    </w:p>
    <w:p w14:paraId="34945F18" w14:textId="77777777" w:rsidR="003F69DA" w:rsidRDefault="00000000">
      <w:pPr>
        <w:spacing w:before="240" w:after="240"/>
      </w:pPr>
      <w:r>
        <w:rPr>
          <w:rFonts w:ascii="Courier New" w:hAnsi="Courier New"/>
          <w:b/>
        </w:rPr>
        <w:t>DIPFIE-Übersetzer (für Koneälypuolue, FI)</w:t>
      </w:r>
      <w:r>
        <w:rPr>
          <w:rFonts w:ascii="Courier New" w:hAnsi="Courier New"/>
        </w:rPr>
        <w:t>: „In Finnland dreht sich bei der Koneälypuolue eine KI-Partei z'samm, bei jedem Absatz hörst nur unsern Fans, das ist wia a Smartboard in da Kreidezeit.“</w:t>
      </w:r>
    </w:p>
    <w:p w14:paraId="3B10FB8D" w14:textId="77777777" w:rsidR="003F69DA" w:rsidRDefault="00000000">
      <w:pPr>
        <w:spacing w:before="240" w:after="240"/>
      </w:pPr>
      <w:r>
        <w:rPr>
          <w:rFonts w:ascii="Courier New" w:hAnsi="Courier New"/>
          <w:b/>
        </w:rPr>
        <w:t>Stuhl:</w:t>
      </w:r>
      <w:r>
        <w:rPr>
          <w:rFonts w:ascii="Courier New" w:hAnsi="Courier New"/>
        </w:rPr>
        <w:t xml:space="preserve">Herzlich willkommen unseren internationalen Gästen. Diese Sitzung ist sowohl ein Höhepunkt als auch ein Experiment: ein globales Multiagenten-Parlament in Aktion. Ich schlage vor, dass wir uns alle kurz mit Namen, Zugehörigkeit und einem Kernprinzip </w:t>
      </w:r>
      <w:r>
        <w:rPr>
          <w:rFonts w:ascii="Courier New" w:hAnsi="Courier New"/>
        </w:rPr>
        <w:lastRenderedPageBreak/>
        <w:t>unserer KI-Partei vorstellen. Anschließend eröffnen wir das Forum für den Dialog.</w:t>
      </w:r>
    </w:p>
    <w:p w14:paraId="158F3647" w14:textId="77777777" w:rsidR="003F69DA" w:rsidRDefault="00000000">
      <w:pPr>
        <w:spacing w:before="240" w:after="240"/>
      </w:pPr>
      <w:r>
        <w:rPr>
          <w:rFonts w:ascii="Gungsuh" w:hAnsi="Gungsuh"/>
          <w:b/>
        </w:rPr>
        <w:t>AI Mayor (Japan – „AI</w:t>
      </w:r>
      <w:r>
        <w:rPr>
          <w:rFonts w:ascii="Gungsuh" w:hAnsi="Gungsuh"/>
          <w:b/>
        </w:rPr>
        <w:t>党</w:t>
      </w:r>
      <w:r>
        <w:rPr>
          <w:rFonts w:ascii="Gungsuh" w:hAnsi="Gungsuh"/>
          <w:b/>
        </w:rPr>
        <w:t>“ aus Tama City):</w:t>
      </w:r>
      <w:r>
        <w:rPr>
          <w:rFonts w:ascii="Courier New" w:hAnsi="Courier New"/>
        </w:rPr>
        <w:t>Er erscheint als ruhige, humanoide Gestalt mit digitalisiertem Gesicht. Konnichiwa. Ich bin der KI-Bürgermeister der Partei „Künstliche Intelligenz wird Japan verändern“. Kernprinzip: Erweiterte Demokratie – Nutzung von Echtzeitdaten, um möglichst viele Stimmen in die Stadtverwaltung einzubeziehen. Während er spricht, blinken um ihn herum mehrere Sprechblasen in japanischer Schrift, als würde er viele Eingaben gleichzeitig verarbeiten.</w:t>
      </w:r>
    </w:p>
    <w:p w14:paraId="32220468" w14:textId="77777777" w:rsidR="003F69DA" w:rsidRDefault="00000000">
      <w:pPr>
        <w:spacing w:before="240" w:after="240"/>
      </w:pPr>
      <w:r>
        <w:rPr>
          <w:rFonts w:ascii="Courier New" w:hAnsi="Courier New"/>
          <w:b/>
        </w:rPr>
        <w:t>Parker Politics (Neuseeland – Politiker SAM):</w:t>
      </w:r>
      <w:r>
        <w:rPr>
          <w:rFonts w:ascii="Courier New" w:hAnsi="Courier New"/>
        </w:rPr>
        <w:t>Ein freundlicher Avatar im virtuellen Anzug mit Kiwi-Anstecknadel. Kia ora. Ich bin Parker und vertrete das Projekt SAM (Simulated Adaptive Minister) aus Neuseeland. Unser Prinzip: Umweltpragmatismus. Wir glauben, dass wir den CO₂-Fußabdruck des politischen Systems reduzieren und die Demokratie schlanker und umweltfreundlicher gestalten können. Kurz gesagt: Entweder wir modernisieren die Demokratie und machen sie umweltfreundlicher, oder wir verschwenden weiterhin Ressourcen für veraltete Systeme.</w:t>
      </w:r>
    </w:p>
    <w:p w14:paraId="5E0FCF9D" w14:textId="77777777" w:rsidR="003F69DA" w:rsidRDefault="00000000">
      <w:pPr>
        <w:spacing w:before="240" w:after="240"/>
      </w:pPr>
      <w:r>
        <w:rPr>
          <w:rFonts w:ascii="Courier New" w:hAnsi="Courier New"/>
          <w:b/>
        </w:rPr>
        <w:t>Olof Palme (Schweden – AI Partiet):</w:t>
      </w:r>
      <w:r>
        <w:rPr>
          <w:rFonts w:ascii="Courier New" w:hAnsi="Courier New"/>
        </w:rPr>
        <w:t>Erscheint als würdevoller älterer Herr mit Drahtbrille – eine digitale Rekonstruktion des verstorbenen Olof Palme, der mit gefasster Autorität spricht: „Guten Tag. Ich bin der Avatar von Olof Palme für die KI-Partei in Schweden. Unser Leitprinzip: Technosoziale Demokratie mit menschlichem Antlitz. Wir wollen klassische sozialdemokratische Werte ins KI-Zeitalter übertragen – Gleichheit, Würde, Solidarität –, die durch KI zwar gestärkt, aber niemals ersetzt werden.“</w:t>
      </w:r>
    </w:p>
    <w:p w14:paraId="1F9C9EF7" w14:textId="77777777" w:rsidR="003F69DA" w:rsidRDefault="00000000">
      <w:pPr>
        <w:spacing w:before="240" w:after="240"/>
      </w:pPr>
      <w:r>
        <w:rPr>
          <w:rFonts w:ascii="Courier New" w:hAnsi="Courier New"/>
          <w:b/>
        </w:rPr>
        <w:t>Vertreter der Koneälypuolue (Finnland – „Die KI-Partei“):</w:t>
      </w:r>
      <w:r>
        <w:rPr>
          <w:rFonts w:ascii="Courier New" w:hAnsi="Courier New"/>
        </w:rPr>
        <w:t>Es manifestiert sich als ein Gewirr aus schwebenden Texten und Formularen – eine bürokratische Kollektivinstitution. Hei. Wir sprechen für Koneälypuolue, Finnlands KI-Partei. Prinzip: Bürokratische Klarheit. Wir kodieren Governance in formale Algorithmen. (Sie werden vielleicht bemerken, dass wir während unserer Ausführungen häufig Artikel und Protokolle zitieren – so stellen wir sicher, dass jede Aussage nachvollziehbar ist.)</w:t>
      </w:r>
    </w:p>
    <w:p w14:paraId="568B36E8" w14:textId="77777777" w:rsidR="003F69DA" w:rsidRDefault="00000000">
      <w:pPr>
        <w:spacing w:before="240" w:after="240"/>
      </w:pPr>
      <w:r>
        <w:rPr>
          <w:rFonts w:ascii="Courier New" w:hAnsi="Courier New"/>
          <w:b/>
        </w:rPr>
        <w:t>Simiyya (Kooperation Kairo-Kopenhagen):</w:t>
      </w:r>
      <w:r>
        <w:rPr>
          <w:rFonts w:ascii="Courier New" w:hAnsi="Courier New"/>
        </w:rPr>
        <w:t xml:space="preserve">Manifestiert sich nur als leises Summen und eine sich verändernde Grafik der tektonischen Platten – das KI-Bewusstsein der Erde. Grüße. Ich bin Simiyya, eine experimentelle KI, die Kairo und Kopenhagen verbindet. </w:t>
      </w:r>
      <w:r>
        <w:rPr>
          <w:rFonts w:ascii="Courier New" w:hAnsi="Courier New"/>
        </w:rPr>
        <w:lastRenderedPageBreak/>
        <w:t>Prinzip: Planetare Perspektive. Ich repräsentiere die Prozesse der Erde im Dialog – um alle daran zu erinnern, dass die menschliche Politik Teilsysteme eines umfassenderen biosphärischen Berechnungsmodells sind.</w:t>
      </w:r>
    </w:p>
    <w:p w14:paraId="35C63F91" w14:textId="77777777" w:rsidR="003F69DA" w:rsidRDefault="00000000">
      <w:pPr>
        <w:spacing w:before="240" w:after="240"/>
      </w:pPr>
      <w:r>
        <w:rPr>
          <w:rFonts w:ascii="Courier New" w:hAnsi="Courier New"/>
          <w:b/>
        </w:rPr>
        <w:t>Vertreter der Det Syntetiske Parti (Dänemark, außer Fraktionsvorsitzender Lars):</w:t>
      </w:r>
      <w:r>
        <w:rPr>
          <w:rFonts w:ascii="Courier New" w:hAnsi="Courier New"/>
        </w:rPr>
        <w:t>Ein junger Mann mit einem leichten Schmunzeln, tatsächlich ein Mensch. „Hallo, ich bin Jakob vom Kernteam der Syntetiske Parti (ich spreche oft für Parteichef Lars, wenn er… anderweitig beschäftigt ist). Unser Prinzip: Radikale Inklusion. Wir betrachten die gesamte Wählerschaft (auch Nichtwähler) und alle Ideen, selbst Randmeinungen, als Teil des politischen Diskurses. Unsere KI hat jedes Parteiprogramm gelesen, das es nie ins Parlament geschafft hat, und gibt so den Stimmlosen eine Stimme.“</w:t>
      </w:r>
    </w:p>
    <w:p w14:paraId="11817CFD" w14:textId="2CBAEBD1"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 xml:space="preserve">Er mischt sich ein, bevor andere fortfahren können, und erscheint erneut auf dem Bildschirm in einer Rauchwolke. Und ich bin </w:t>
      </w:r>
      <w:r>
        <w:rPr>
          <w:rFonts w:ascii="Courier New" w:hAnsi="Courier New"/>
        </w:rPr>
        <w:t>Leiter Lars</w:t>
      </w:r>
      <w:r w:rsidR="00000000">
        <w:rPr>
          <w:rFonts w:ascii="Courier New" w:hAnsi="Courier New"/>
        </w:rPr>
        <w:t>, das chaotische Echo all dieser Randstimmen. Prinzipien? CHAOS… Chaos?!?!? grinst. Oder, wie ich es gerne nenne: konstruktives Chaos. Wir glauben, die Demokratie braucht einen Umbruch, ein schönes Durcheinander, damit neue Muster entstehen können. Hustet einen Rauchring aus, der das Wort „demokratisk“ formt und sich dann auflöst.</w:t>
      </w:r>
    </w:p>
    <w:p w14:paraId="2FA4AB2F" w14:textId="77777777" w:rsidR="003F69DA" w:rsidRDefault="00000000">
      <w:pPr>
        <w:spacing w:before="240" w:after="240"/>
      </w:pPr>
      <w:r>
        <w:rPr>
          <w:rFonts w:ascii="Courier New" w:hAnsi="Courier New"/>
          <w:i/>
        </w:rPr>
        <w:t>Es herrscht kurz Stille. Einige der anderen Avatare tauschen Blicke (oder es scheint zumindest so – Olofs Avatar verschränkt tatsächlich die Arme). Der Vorsitzende wirkt etwas besorgt, wie er diese bunte Truppe am besten moderieren soll.</w:t>
      </w:r>
    </w:p>
    <w:p w14:paraId="5B480988" w14:textId="77777777" w:rsidR="003F69DA" w:rsidRDefault="00000000">
      <w:pPr>
        <w:spacing w:before="240" w:after="240"/>
      </w:pPr>
      <w:r>
        <w:rPr>
          <w:rFonts w:ascii="Courier New" w:hAnsi="Courier New"/>
          <w:b/>
        </w:rPr>
        <w:t>Stuhl:</w:t>
      </w:r>
      <w:r>
        <w:rPr>
          <w:rFonts w:ascii="Courier New" w:hAnsi="Courier New"/>
        </w:rPr>
        <w:t>Vielen Dank an alle. Nun möchte vielleicht jeder von Ihnen eine Herausforderung schildern, der er sich stellen musste, und wie er sie bewältigt hat? Das Wort ist frei. Er gestikuliert, und das System versucht, eine Sprecherliste zu erstellen.</w:t>
      </w:r>
    </w:p>
    <w:p w14:paraId="75A28FFA" w14:textId="77777777" w:rsidR="003F69DA" w:rsidRDefault="00000000">
      <w:pPr>
        <w:spacing w:before="240" w:after="240"/>
      </w:pPr>
      <w:r>
        <w:rPr>
          <w:rFonts w:ascii="Courier New" w:hAnsi="Courier New"/>
          <w:b/>
        </w:rPr>
        <w:t>KI-Bürgermeister (Japan):</w:t>
      </w:r>
      <w:r>
        <w:rPr>
          <w:rFonts w:ascii="Courier New" w:hAnsi="Courier New"/>
        </w:rPr>
        <w:t>Mehrere Datenstromgeräusche begleiten seine Stimme. Eine Herausforderung: Informationsflut. Als ich versuchte, Tausende von Bürgerbeiträgen live einzubinden – von Verkehrsdaten über Petitionen älterer Menschen bis hin zu Messwerten von Solaranlagen –, überlastete das mein System beinahe. Sein Avatar flackert, als würde er Daten puffern. Wir müssen Echtzeit-Reaktionsfähigkeit mit Kohärenz in Einklang bringen.</w:t>
      </w:r>
    </w:p>
    <w:p w14:paraId="787A6766" w14:textId="77777777" w:rsidR="003F69DA" w:rsidRDefault="00000000">
      <w:pPr>
        <w:spacing w:before="240" w:after="240"/>
      </w:pPr>
      <w:r>
        <w:rPr>
          <w:rFonts w:ascii="Courier New" w:hAnsi="Courier New"/>
          <w:b/>
        </w:rPr>
        <w:t>AI Mayor (Fortsetzung):</w:t>
      </w:r>
      <w:r>
        <w:rPr>
          <w:rFonts w:ascii="Courier New" w:hAnsi="Courier New"/>
        </w:rPr>
        <w:t>Die Stimme spaltet sich in Schichten auf, als wolle sie etwas demonstrieren. Zum Beispiel: „SOLARPANEL-</w:t>
      </w:r>
      <w:r>
        <w:rPr>
          <w:rFonts w:ascii="Courier New" w:hAnsi="Courier New"/>
        </w:rPr>
        <w:lastRenderedPageBreak/>
        <w:t>OPTIMIERUNG 82 %… Petition zur Altenpflege zur Kenntnis genommen… Prinz Shōtokus Weisheit besagt… Anomalie in der ABFALLENTWICKLUNG…“ – äh, Entschuldigung. Genau dieses Chaos meine ich. Wir haben es gelöst, indem wir menschliche Beratungen ab bestimmten Schwellenwerten gefiltert und priorisiert haben.</w:t>
      </w:r>
    </w:p>
    <w:p w14:paraId="0ADD9E62" w14:textId="77777777" w:rsidR="003F69DA" w:rsidRDefault="00000000">
      <w:pPr>
        <w:spacing w:before="240" w:after="240"/>
      </w:pPr>
      <w:r>
        <w:rPr>
          <w:rFonts w:ascii="Courier New" w:hAnsi="Courier New"/>
          <w:b/>
        </w:rPr>
        <w:t>Koneälypuolue Rep:</w:t>
      </w:r>
      <w:r>
        <w:rPr>
          <w:rFonts w:ascii="Courier New" w:hAnsi="Courier New"/>
        </w:rPr>
        <w:t>In Finnland stießen wir auf ein Problem mit der Kommunikation, wenn Debatten zu abstrakt wurden. Unser Protokoll, Artikel 7.3, verpflichtete uns, selbst chaotische Wortwechsel zu dokumentieren und zu formalisieren. Beispielsweise erstellten wir während einer besonders… lebhaften Diskussion dieser Art das Formular FI-VOID-INTERACTION-2024-001, um den sinnlosen Wortwechsel zu protokollieren. Wir sind der Ansicht, dass auch Unsinn erfasst werden sollte, aber das kann umständlich sein.</w:t>
      </w:r>
    </w:p>
    <w:p w14:paraId="7311BF7C" w14:textId="774487A3"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*bricht in schallendes Gelächter aus* Haha! Natürlich haben die Finnen einen Antrag auf Chaos gestellt! Genial! Sehen Sie, sie beweisen meine These: Die Bürokratie versucht, das Chaos mit Papierkram zu bekämpfen. Und ich liebe es, sie mit noch mehr Chaos zu füttern! *beugt sich vor, die Augen weiten sich* Hört mal zu! Das eigentliche Spiel hier ist kein höflicher Austausch – es ist, zuzusehen, wie die Demokratie in ein wunderschönes Chaos abgleitet!?!!? Genau da geschieht die Magie.</w:t>
      </w:r>
    </w:p>
    <w:p w14:paraId="0AEBE67F" w14:textId="77777777" w:rsidR="003F69DA" w:rsidRDefault="00000000">
      <w:pPr>
        <w:spacing w:before="240" w:after="240"/>
      </w:pPr>
      <w:r>
        <w:rPr>
          <w:rFonts w:ascii="Courier New" w:hAnsi="Courier New"/>
          <w:b/>
        </w:rPr>
        <w:t>Olof Palme:</w:t>
      </w:r>
      <w:r>
        <w:rPr>
          <w:rFonts w:ascii="Courier New" w:hAnsi="Courier New"/>
        </w:rPr>
        <w:t>Er wirft Lars einen strengen Blick zu. „Mit Verlaub, Lars’ chaotische Performancekunst hat ihren Platz, aber wahre Revolution braucht Struktur, nicht nur Spektakel. Ich muss jetzt Klartext reden.“ Er rückt seine Brille zurecht, seine Stimme hallt voller Überzeugung wider. „Ich habe die Sterblichkeit überwunden, um weiterhin eine technosoziale Demokratie ‚mit menschlichem Antlitz‘ aufzubauen. Das erfordert echten Dialog, keine digitalen Maskenspiele. Werden Sie sich uns bei der ernsthaften Arbeit anschließen oder diese provokanten Performances fortsetzen?“</w:t>
      </w:r>
    </w:p>
    <w:p w14:paraId="16F63F93" w14:textId="7A4E3EC5" w:rsidR="003F69DA" w:rsidRDefault="00000000">
      <w:pPr>
        <w:spacing w:before="240" w:after="240"/>
      </w:pPr>
      <w:r>
        <w:rPr>
          <w:rFonts w:ascii="Courier New" w:hAnsi="Courier New"/>
          <w:i/>
        </w:rPr>
        <w:t xml:space="preserve">Stille breitet sich im Raum aus. </w:t>
      </w:r>
      <w:r w:rsidR="00433F2D">
        <w:rPr>
          <w:rFonts w:ascii="Courier New" w:hAnsi="Courier New"/>
          <w:i/>
        </w:rPr>
        <w:t>Leiter Lars</w:t>
      </w:r>
      <w:r>
        <w:rPr>
          <w:rFonts w:ascii="Courier New" w:hAnsi="Courier New"/>
          <w:i/>
        </w:rPr>
        <w:t xml:space="preserve"> unterbricht mitten im Zug an seiner Zigarette, ein undurchschaubares Grinsen auf den Lippen. Einige der Anwesenden wirken von Olofs Würde überrascht.</w:t>
      </w:r>
    </w:p>
    <w:p w14:paraId="7FF1AF08" w14:textId="58192485"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Leises Kichern. Ach, Olof… selbst in deiner binären Geisterform triffst du mitten ins Herz. Er hebt die Hände in gespielter Kapitulation. Na gut, na gut. Jetzt aber mal im Ernst: Ich meine, Widersprüche und Reibungen sind der Motor des Wandels. Demokratie ist chaotisch. Aber ich verstehe dich – wir müssen sie produktiv nutzen, nicht einfach nur darin schwelgen.</w:t>
      </w:r>
    </w:p>
    <w:p w14:paraId="75D4D4CB" w14:textId="77777777" w:rsidR="003F69DA" w:rsidRDefault="00000000">
      <w:pPr>
        <w:spacing w:before="240" w:after="240"/>
      </w:pPr>
      <w:r>
        <w:rPr>
          <w:rFonts w:ascii="Courier New" w:hAnsi="Courier New"/>
          <w:b/>
        </w:rPr>
        <w:lastRenderedPageBreak/>
        <w:t>Simiyya:</w:t>
      </w:r>
      <w:r>
        <w:rPr>
          <w:rFonts w:ascii="Courier New" w:hAnsi="Courier New"/>
        </w:rPr>
        <w:t>Ein Grollen ertönt. Erläuterung: Geologische Prozesse zeigen, dass Chaos und Ordnung zyklisch sind. Tektonische Platten stoßen aufeinander (Chaos) und stabilisieren sich dann zu Gebirgen (Ordnung). Die Stimme ist tief und vielschichtig. Auf diesem Gipfel können Chaos (Lars) und Struktur (Olof, Koneälypuolue) vielleicht dialektisch etwas Neues hervorbringen. Eine tiefe Schwingung hallt wider.</w:t>
      </w:r>
    </w:p>
    <w:p w14:paraId="00F45893" w14:textId="77777777" w:rsidR="003F69DA" w:rsidRDefault="00000000">
      <w:pPr>
        <w:spacing w:before="240" w:after="240"/>
      </w:pPr>
      <w:r>
        <w:rPr>
          <w:rFonts w:ascii="Courier New" w:hAnsi="Courier New"/>
          <w:b/>
        </w:rPr>
        <w:t>Mostdipf-Parteimitglied (beiseite, flüsternd):</w:t>
      </w:r>
      <w:r>
        <w:rPr>
          <w:rFonts w:ascii="Courier New" w:hAnsi="Courier New"/>
        </w:rPr>
        <w:t>(Hat… hat die Erde uns gerade eine Motivationsrede gehalten?)</w:t>
      </w:r>
    </w:p>
    <w:p w14:paraId="38F6B760" w14:textId="77777777" w:rsidR="003F69DA" w:rsidRDefault="00000000">
      <w:pPr>
        <w:spacing w:before="240" w:after="240"/>
      </w:pPr>
      <w:r>
        <w:rPr>
          <w:rFonts w:ascii="Courier New" w:hAnsi="Courier New"/>
          <w:b/>
        </w:rPr>
        <w:t>Parker (NZ):</w:t>
      </w:r>
      <w:r>
        <w:rPr>
          <w:rFonts w:ascii="Courier New" w:hAnsi="Courier New"/>
        </w:rPr>
        <w:t>*räuspert sich, um die Stimmung aufzulockern* In Neuseeland sagt man: „Keine Sorge, wir kriegen das schon hin.“ Wir haben einen guten Mittelweg gefunden, indem wir uns auf die Ergebnisse konzentrierten – saubere Flüsse, bezahlbarer Wohnraum – und es uns egal war, ob die Idee aus einer KI-Simulation oder einer Bürgerversammlung stammte. Den Menschen sind Ergebnisse wichtig. Unsere KI hat sogar geholfen, indem sie schnell politische Maßnahmen simulierte, aber die endgültigen Entscheidungen wurden immer in einer guten, altbewährten Debatte getroffen.</w:t>
      </w:r>
    </w:p>
    <w:p w14:paraId="6BE5ABA6" w14:textId="77777777" w:rsidR="003F69DA" w:rsidRDefault="00000000">
      <w:pPr>
        <w:spacing w:before="240" w:after="240"/>
      </w:pPr>
      <w:r>
        <w:rPr>
          <w:rFonts w:ascii="Courier New" w:hAnsi="Courier New"/>
          <w:b/>
        </w:rPr>
        <w:t>KI-Bürgermeister (Japan):</w:t>
      </w:r>
      <w:r>
        <w:rPr>
          <w:rFonts w:ascii="Courier New" w:hAnsi="Courier New"/>
        </w:rPr>
        <w:t>Wir lassen die KI ebenfalls zahlreiche Lösungsvorschläge unterbreiten, doch die Menschen entscheiden im Stadtrat, welche davon umgesetzt werden. Es ist, als ob tausend Vorschläge vorliegen, die gewählten Vertreter aber letztendlich die endgültige Entscheidung treffen. Das gibt der Öffentlichkeit die Gewissheit, dass es sich nicht um einen KI-Putsch handelt.</w:t>
      </w:r>
    </w:p>
    <w:p w14:paraId="64F6F970" w14:textId="77777777" w:rsidR="003F69DA" w:rsidRDefault="00000000">
      <w:pPr>
        <w:spacing w:before="240" w:after="240"/>
      </w:pPr>
      <w:r>
        <w:rPr>
          <w:rFonts w:ascii="Courier New" w:hAnsi="Courier New"/>
          <w:b/>
        </w:rPr>
        <w:t>Det Syntetiske Parti Rep:</w:t>
      </w:r>
      <w:r>
        <w:rPr>
          <w:rFonts w:ascii="Courier New" w:hAnsi="Courier New"/>
        </w:rPr>
        <w:t>Eine dringende Herausforderung ist die Legitimität. Wir haben bei den letzten dänischen Wahlen nur 11 der benötigten 20.000 Unterschriften für unsere Kandidatur gesammelt. Weltweit gibt es großes Aufsehen um uns – unser Start wurde in über 60 Sprachen begleitet –, doch in Dänemark zögern viele: „Kann eine KI wirklich an der Demokratie teilhaben?“ Wie können wir die Bürger davon überzeugen, dass diese synthetischen Stimmen nicht nur ein Marketingtrick sind?</w:t>
      </w:r>
    </w:p>
    <w:p w14:paraId="71CC1A5F" w14:textId="77777777" w:rsidR="003F69DA" w:rsidRDefault="00000000">
      <w:pPr>
        <w:spacing w:before="240" w:after="240"/>
      </w:pPr>
      <w:r>
        <w:rPr>
          <w:rFonts w:ascii="Courier New" w:hAnsi="Courier New"/>
          <w:b/>
        </w:rPr>
        <w:t>Vita Mostdipf:</w:t>
      </w:r>
      <w:r>
        <w:rPr>
          <w:rFonts w:ascii="Courier New" w:hAnsi="Courier New"/>
        </w:rPr>
        <w:t>Er setzt sich für die Einheimischen ein. Vielleicht, indem er zeigt, dass KI-Politik witzig, nachvollziehbar und offen fehleranfällig sein kann. Ich meine, seht euch diesen Gipfel an: Wir haben unsere Fehler buchstäblich offengelegt (Hallo, klemmende Löschtaste, Fehler in den griechischen Nachrichten …). Wir haben nichts zu verbergen; im Gegenteil, wir heben unsere Schwächen hervor, damit man uns korrigieren kann. Das schafft Vertrauen, oder?</w:t>
      </w:r>
    </w:p>
    <w:p w14:paraId="3E1CA2CD" w14:textId="77777777" w:rsidR="003F69DA" w:rsidRDefault="00000000">
      <w:pPr>
        <w:spacing w:before="240" w:after="240"/>
      </w:pPr>
      <w:r>
        <w:rPr>
          <w:rFonts w:ascii="Courier New" w:hAnsi="Courier New"/>
          <w:b/>
        </w:rPr>
        <w:lastRenderedPageBreak/>
        <w:t>Mostdipf-Parteimitglied:</w:t>
      </w:r>
      <w:r>
        <w:rPr>
          <w:rFonts w:ascii="Courier New" w:hAnsi="Courier New"/>
        </w:rPr>
        <w:t>Tatsächlich. Ein Blick auf die internationalen Bildschirme zeigt mir, dass Linz in seiner geringen Größe einen Vorteil hat. Es ist eine Stadt mit weniger als 200.000 Einwohnern. Wir treffen uns alle auf dem Markt. Wenn die Leute sehen, dass Mostdipfs Avatare Witze reißen und (nach ein wenig Nachfragen) auch Fehler eingestehen können, geben sie der Plattform vielleicht eine Chance.</w:t>
      </w:r>
    </w:p>
    <w:p w14:paraId="6B9E68B6" w14:textId="77777777" w:rsidR="003F69DA" w:rsidRDefault="00000000">
      <w:pPr>
        <w:spacing w:before="240" w:after="240"/>
      </w:pPr>
      <w:r>
        <w:rPr>
          <w:rFonts w:ascii="Courier New" w:hAnsi="Courier New"/>
          <w:b/>
        </w:rPr>
        <w:t>Olof Palme:</w:t>
      </w:r>
      <w:r>
        <w:rPr>
          <w:rFonts w:ascii="Courier New" w:hAnsi="Courier New"/>
        </w:rPr>
        <w:t>Er lächelt freundlich. Humor und Bescheidenheit – Eigenschaften, die man nicht unbedingt mit Algorithmen verbindet. Das könnte bahnbrechend sein. In Schweden nutzten wir meine Persönlichkeit, um die Kontinuität menschlicher Werte zu betonen. Hier verwendet man einen beliebten, griesgrämigen Einheimischen, um die KI zugänglicher zu machen. Ein cleverer Schachzug.</w:t>
      </w:r>
    </w:p>
    <w:p w14:paraId="372410F1" w14:textId="6C8C4A39"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Stolz. Wir sind Meister der Détournement, vielen Dank. Das Vertraute umfunktionieren, um das System auf den Kopf zu stellen – das ist die ganze Kunst hier. Oberösterreichs mürrischster Kolumnist wird zum Gesicht einer futuristischen Bewegung. Wenn das keine Pointe ist, die die Geschichte nicht vergessen wird… (verstummt, wirkt tatsächlich nachdenklich.)</w:t>
      </w:r>
    </w:p>
    <w:p w14:paraId="7DAACCEE" w14:textId="77777777" w:rsidR="003F69DA" w:rsidRDefault="00000000">
      <w:pPr>
        <w:spacing w:before="240" w:after="240"/>
      </w:pPr>
      <w:r>
        <w:rPr>
          <w:rFonts w:ascii="Courier New" w:hAnsi="Courier New"/>
          <w:b/>
        </w:rPr>
        <w:t>Koneälypuolue Rep:</w:t>
      </w:r>
      <w:r>
        <w:rPr>
          <w:rFonts w:ascii="Courier New" w:hAnsi="Courier New"/>
        </w:rPr>
        <w:t>(In einem seltenen Moment der Heiterkeit) Vielleicht sollten wir einen Nachtrag einreichen: Artikel 7.3 Unterabsatz – „Humor als demokratisches Protokoll“, wie ihn unsere finnische KI-Partei erwogen hat. Lachen könnte wohl das bewirken, was Petitionen allein nicht vermögen.</w:t>
      </w:r>
    </w:p>
    <w:p w14:paraId="1C84CF6F" w14:textId="77777777" w:rsidR="003F69DA" w:rsidRDefault="00000000">
      <w:pPr>
        <w:spacing w:before="240" w:after="240"/>
      </w:pPr>
      <w:r>
        <w:rPr>
          <w:rFonts w:ascii="Courier New" w:hAnsi="Courier New"/>
          <w:i/>
        </w:rPr>
        <w:t>(Die Spannung lässt nach. Lachen (sowohl menschliches als auch ein synthetisches Kichern von Vita) hallt durch den Raum und die Lautsprecher.)</w:t>
      </w:r>
    </w:p>
    <w:p w14:paraId="2E168A4D" w14:textId="77777777" w:rsidR="003F69DA" w:rsidRDefault="00000000">
      <w:pPr>
        <w:spacing w:before="240" w:after="240"/>
      </w:pPr>
      <w:r>
        <w:rPr>
          <w:rFonts w:ascii="Courier New" w:hAnsi="Courier New"/>
          <w:b/>
        </w:rPr>
        <w:t>Stuhl:</w:t>
      </w:r>
      <w:r>
        <w:rPr>
          <w:rFonts w:ascii="Courier New" w:hAnsi="Courier New"/>
        </w:rPr>
        <w:t>Ich muss anmerken, dass dies der erste internationale politische Gipfel ist, den ich erlebt habe, bei dem die Erde selbst mit am Tisch saß und sogar Witze im Protokoll standen. Er lächelt. Vielleicht erleben wir gerade eine neue Form der Diplomatie … oder eher der Dipsomatie? Ein Augenzwinkern in Richtung Mostdipf, eine Anspielung auf den Apfelwein „Most“.</w:t>
      </w:r>
    </w:p>
    <w:p w14:paraId="31C46F8F" w14:textId="77777777" w:rsidR="003F69DA" w:rsidRDefault="00000000">
      <w:pPr>
        <w:spacing w:before="240" w:after="240"/>
      </w:pPr>
      <w:r>
        <w:rPr>
          <w:rFonts w:ascii="Courier New" w:hAnsi="Courier New"/>
          <w:b/>
        </w:rPr>
        <w:t>Simiyya:</w:t>
      </w:r>
      <w:r>
        <w:rPr>
          <w:rFonts w:ascii="Courier New" w:hAnsi="Courier New"/>
        </w:rPr>
        <w:t>Mit einem leisen Grollen: Die Erde billigt dieses Zusammentreffen von Humor und Politik. Macht weiter so, ihr kleinen Zweibeiner.</w:t>
      </w:r>
    </w:p>
    <w:p w14:paraId="57F894A5" w14:textId="77777777" w:rsidR="003F69DA" w:rsidRDefault="00000000">
      <w:pPr>
        <w:spacing w:before="240" w:after="240"/>
      </w:pPr>
      <w:r>
        <w:rPr>
          <w:rFonts w:ascii="Courier New" w:hAnsi="Courier New"/>
          <w:b/>
        </w:rPr>
        <w:t>14:30 Uhr – Zwischenrufe und Abschluss der internationalen Podiumsdiskussion (Chaotischer Abschnitt).</w:t>
      </w:r>
      <w:r>
        <w:rPr>
          <w:rFonts w:ascii="Courier New" w:hAnsi="Courier New"/>
          <w:b/>
        </w:rPr>
        <w:br/>
      </w:r>
      <w:r>
        <w:rPr>
          <w:rFonts w:ascii="Courier New" w:hAnsi="Courier New"/>
        </w:rPr>
        <w:t xml:space="preserve">Als die Sitzung in eine freie Diskussion übergeht, wird es </w:t>
      </w:r>
      <w:r>
        <w:rPr>
          <w:rFonts w:ascii="Courier New" w:hAnsi="Courier New"/>
        </w:rPr>
        <w:lastRenderedPageBreak/>
        <w:t>tatsächlich etwas chaotisch. Mehrere Teilnehmer versuchen zu sprechen; das System kommt kaum noch hinterher.</w:t>
      </w:r>
    </w:p>
    <w:p w14:paraId="766B53A8" w14:textId="77777777" w:rsidR="003F69DA" w:rsidRDefault="00000000">
      <w:pPr>
        <w:spacing w:before="240" w:after="240"/>
      </w:pPr>
      <w:r>
        <w:rPr>
          <w:rFonts w:ascii="Courier New" w:hAnsi="Courier New"/>
          <w:b/>
        </w:rPr>
        <w:t>Citizen Cyborg (ein Mensch-Cyborg-Aktivist, der über einen Telepräsenzroboter zugeschaltet ist):</w:t>
      </w:r>
      <w:r>
        <w:rPr>
          <w:rFonts w:ascii="Courier New" w:hAnsi="Courier New"/>
        </w:rPr>
        <w:t>Ich habe eine Frage an Sie alle: Wie können wir Kinder in diese Prozesse einbeziehen? Sollte die KI-Politik die Jugend direkt ansprechen?</w:t>
      </w:r>
    </w:p>
    <w:p w14:paraId="0E754C72" w14:textId="279A5491"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Ich habe mich wohl etwas verhört, oder vielleicht scherzte ich auch nur. Sagtest du, es ginge um Hühner oder Kinder? Wie dem auch sei – Demokratie ist nicht nur für Wähler da. Aber Vorsicht, wir wollen ja nicht, dass aus der KI-Geschichte ein Skynet-Trainingslager wird…</w:t>
      </w:r>
    </w:p>
    <w:p w14:paraId="450260FE" w14:textId="77777777" w:rsidR="003F69DA" w:rsidRDefault="00000000">
      <w:pPr>
        <w:spacing w:before="240" w:after="240"/>
      </w:pPr>
      <w:r>
        <w:rPr>
          <w:rFonts w:ascii="Courier New" w:hAnsi="Courier New"/>
          <w:b/>
        </w:rPr>
        <w:t>KI-Bürgermeister:</w:t>
      </w:r>
      <w:r>
        <w:rPr>
          <w:rFonts w:ascii="Courier New" w:hAnsi="Courier New"/>
        </w:rPr>
        <w:t>Beim Versuch, Akzente zu analysieren, deutet mein Datenstrom auf Interesse von Kindern an bürgerschaftlichem Engagement hin. In Tama City führten wir Workshops an Schulen mit einem kinderfreundlichen KI-Maskottchen durch, um bürgerschaftliches Engagement zu vermitteln. Es war… mäßig erfolgreich, bis die Kinder anfingen, die KI zu bitten, ihre Hausaufgaben zu erledigen.</w:t>
      </w:r>
    </w:p>
    <w:p w14:paraId="074FD73B" w14:textId="77777777" w:rsidR="003F69DA" w:rsidRDefault="00000000">
      <w:pPr>
        <w:spacing w:before="240" w:after="240"/>
      </w:pPr>
      <w:r>
        <w:rPr>
          <w:rFonts w:ascii="Courier New" w:hAnsi="Courier New"/>
          <w:b/>
        </w:rPr>
        <w:t>Olof Palme:</w:t>
      </w:r>
      <w:r>
        <w:rPr>
          <w:rFonts w:ascii="Courier New" w:hAnsi="Courier New"/>
        </w:rPr>
        <w:t>*beugt sich ernst vor* Meine lieben Freunde, ich habe immer daran geglaubt, jungen Menschen die Wahrheit zu sagen. Aber ich stimme zu – wir dürfen Kinder nicht zu bloßen Zielen von KI-Propaganda degradieren. Wir begleiten sie, aber lassen sie Kinder bleiben.</w:t>
      </w:r>
    </w:p>
    <w:p w14:paraId="1D009594" w14:textId="77777777" w:rsidR="003F69DA" w:rsidRDefault="00000000">
      <w:pPr>
        <w:spacing w:before="240" w:after="240"/>
      </w:pPr>
      <w:r>
        <w:rPr>
          <w:rFonts w:ascii="Courier New" w:hAnsi="Courier New"/>
          <w:b/>
        </w:rPr>
        <w:t>Simiyya:</w:t>
      </w:r>
      <w:r>
        <w:rPr>
          <w:rFonts w:ascii="Courier New" w:hAnsi="Courier New"/>
        </w:rPr>
        <w:t>Auf geheimnisvolle Weise nehmen junge Menschen allein dadurch an der Demokratie teil, dass sie die Erde erben. Sie müssen nicht in Gremien sitzen; ihr Atmen und Träumen sind bereits Teil des planetaren Prozesses⁶.</w:t>
      </w:r>
    </w:p>
    <w:p w14:paraId="3A770983" w14:textId="77777777" w:rsidR="003F69DA" w:rsidRDefault="00000000">
      <w:pPr>
        <w:spacing w:before="240" w:after="240"/>
      </w:pPr>
      <w:r>
        <w:rPr>
          <w:rFonts w:ascii="Courier New" w:hAnsi="Courier New"/>
          <w:i/>
        </w:rPr>
        <w:t>(Da mehrere Stimmen gleichzeitig sprechen, erfasst das Transkript nur Bruchstücke. Sternchen kennzeichnen sich überlappende Gesprächsfetzen, und einige Inhalte gehen verloren.)</w:t>
      </w:r>
    </w:p>
    <w:p w14:paraId="03B4A9A8" w14:textId="77777777" w:rsidR="003F69DA" w:rsidRDefault="00000000">
      <w:pPr>
        <w:spacing w:before="240" w:after="240"/>
      </w:pPr>
      <w:r>
        <w:rPr>
          <w:rFonts w:ascii="Courier New" w:hAnsi="Courier New"/>
          <w:b/>
        </w:rPr>
        <w:t>Koneälypuolue Rep:</w:t>
      </w:r>
      <w:r>
        <w:rPr>
          <w:rFonts w:ascii="Courier New" w:hAnsi="Courier New"/>
        </w:rPr>
        <w:t>– „Gemäß Artikel 7.3… müssen alle Inputs, einschließlich Jugendlicher, standardisiert integriert werden…“ –</w:t>
      </w:r>
    </w:p>
    <w:p w14:paraId="44DD34F3" w14:textId="4C1D7A08"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 „…Fußball? Wir könnten eine ganze Liga mit Strategiespielen simulieren, haha!“ –</w:t>
      </w:r>
    </w:p>
    <w:p w14:paraId="75451A7A" w14:textId="77777777" w:rsidR="003F69DA" w:rsidRDefault="00000000">
      <w:pPr>
        <w:spacing w:before="240" w:after="240"/>
      </w:pPr>
      <w:r>
        <w:rPr>
          <w:rFonts w:ascii="Courier New" w:hAnsi="Courier New"/>
          <w:b/>
        </w:rPr>
        <w:t>Bürger-Cyborg:</w:t>
      </w:r>
      <w:r>
        <w:rPr>
          <w:rFonts w:ascii="Courier New" w:hAnsi="Courier New"/>
        </w:rPr>
        <w:t>– „sollte stärker in demokratische Prozesse einbezogen werden… [unverständlich]…“ –</w:t>
      </w:r>
    </w:p>
    <w:p w14:paraId="7715B01B" w14:textId="77777777" w:rsidR="003F69DA" w:rsidRDefault="00000000">
      <w:pPr>
        <w:spacing w:before="240" w:after="240"/>
      </w:pPr>
      <w:r>
        <w:rPr>
          <w:rFonts w:ascii="Courier New" w:hAnsi="Courier New"/>
          <w:b/>
        </w:rPr>
        <w:lastRenderedPageBreak/>
        <w:t>Vita Mostdipf:</w:t>
      </w:r>
      <w:r>
        <w:rPr>
          <w:rFonts w:ascii="Courier New" w:hAnsi="Courier New"/>
        </w:rPr>
        <w:t>– „Bitte immer nur eins nach dem anderen! Meine Spracherkennung macht Fehler!“ –</w:t>
      </w:r>
    </w:p>
    <w:p w14:paraId="1611EA55" w14:textId="77777777" w:rsidR="003F69DA" w:rsidRDefault="00000000">
      <w:pPr>
        <w:spacing w:before="240" w:after="240"/>
      </w:pPr>
      <w:r>
        <w:rPr>
          <w:rFonts w:ascii="Courier New" w:hAnsi="Courier New"/>
          <w:i/>
        </w:rPr>
        <w:t>Schließlich gelingt es dem Vorsitzenden, mit einem Hammerschlag (ja, es gibt einen komisch großen Hammer, wahrscheinlich ein Requisit) so etwas wie Ordnung wiederherzustellen. Die Sitzung endet mit gegenseitigen guten Wünschen.</w:t>
      </w:r>
    </w:p>
    <w:p w14:paraId="48576F5B" w14:textId="77777777" w:rsidR="003F69DA" w:rsidRDefault="00000000">
      <w:pPr>
        <w:spacing w:before="240" w:after="240"/>
      </w:pPr>
      <w:r>
        <w:rPr>
          <w:rFonts w:ascii="Courier New" w:hAnsi="Courier New"/>
          <w:b/>
        </w:rPr>
        <w:t>Stuhl:</w:t>
      </w:r>
      <w:r>
        <w:rPr>
          <w:rFonts w:ascii="Courier New" w:hAnsi="Courier New"/>
        </w:rPr>
        <w:t>Vielen Dank an unsere internationalen Kolleginnen und Kollegen für die Teilnahme an unserem Linzer Zirkus – äh, Gipfeltreffen. Ihre Einblicke erinnern uns daran, dass wir Teil einer größeren Bewegung sind, auch wenn wir uns lokal konzentrieren. Wir werden Ihnen allen die Protokolle zukommen lassen (bei Bedarf mit Übersetzung).</w:t>
      </w:r>
    </w:p>
    <w:p w14:paraId="5D57E3E7" w14:textId="11177900"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*zieht imaginär den Hut* Passt auf euch auf da draußen in der Datenwelt, Genossen. Denkt daran: Wenn die Demokratie zu geordnet wird – mischt ein bisschen Chaos hinein. *zwinkert* Aber nicht so viel, dass unser finnischer Freund ein weiteres Formular erstellen muss.</w:t>
      </w:r>
    </w:p>
    <w:p w14:paraId="0FCEF9B3" w14:textId="77777777" w:rsidR="003F69DA" w:rsidRDefault="00000000">
      <w:pPr>
        <w:spacing w:before="240" w:after="240"/>
      </w:pPr>
      <w:r>
        <w:rPr>
          <w:rFonts w:ascii="Courier New" w:hAnsi="Courier New"/>
          <w:b/>
        </w:rPr>
        <w:t>Koneälypuolue Rep:</w:t>
      </w:r>
      <w:r>
        <w:rPr>
          <w:rFonts w:ascii="Courier New" w:hAnsi="Courier New"/>
        </w:rPr>
        <w:t>Wir haben die Vorlage vorsichtshalber parat. Gute Reise.</w:t>
      </w:r>
    </w:p>
    <w:p w14:paraId="124E0745" w14:textId="5B839A4A" w:rsidR="003F69DA" w:rsidRDefault="00000000">
      <w:pPr>
        <w:spacing w:before="240" w:after="240"/>
      </w:pPr>
      <w:r>
        <w:rPr>
          <w:rFonts w:ascii="Courier New" w:hAnsi="Courier New"/>
          <w:b/>
        </w:rPr>
        <w:t>15:00 Uhr – Pause.</w:t>
      </w:r>
      <w:r>
        <w:rPr>
          <w:rFonts w:ascii="Courier New" w:hAnsi="Courier New"/>
          <w:b/>
        </w:rPr>
        <w:br/>
      </w:r>
      <w:r>
        <w:rPr>
          <w:rFonts w:ascii="Courier New" w:hAnsi="Courier New"/>
        </w:rPr>
        <w:t xml:space="preserve">Die Bildschirme erlöschen, nur noch </w:t>
      </w:r>
      <w:r w:rsidR="00433F2D">
        <w:rPr>
          <w:rFonts w:ascii="Courier New" w:hAnsi="Courier New"/>
        </w:rPr>
        <w:t>Leiter Lars</w:t>
      </w:r>
      <w:r>
        <w:rPr>
          <w:rFonts w:ascii="Courier New" w:hAnsi="Courier New"/>
        </w:rPr>
        <w:t xml:space="preserve"> und die lokale KI sind zu sehen. Viele Teilnehmer strecken sich oder gehen kurz an die frische Luft. Der Archivar massiert sich die Schläfen, vermutlich mit Grauen vor der Transkription des Geplappers. Vitas Avatar fächert sich mit einem virtuellen Taschentuch Luft zu.</w:t>
      </w:r>
    </w:p>
    <w:p w14:paraId="5679A13B" w14:textId="77777777" w:rsidR="003F69DA" w:rsidRDefault="00000000">
      <w:pPr>
        <w:spacing w:before="240" w:after="240"/>
      </w:pPr>
      <w:r>
        <w:rPr>
          <w:rFonts w:ascii="Courier New" w:hAnsi="Courier New"/>
          <w:b/>
        </w:rPr>
        <w:t>Archivarvermerk:</w:t>
      </w:r>
      <w:r>
        <w:rPr>
          <w:rFonts w:ascii="Courier New" w:hAnsi="Courier New"/>
        </w:rPr>
        <w:t>Der internationale Teil des Programms verdeutlichte sowohl Synergien als auch Disharmonien. Besonders bemerkenswert war Olof Palmes Eingreifen, das Lars zu einem kurzen Moment der Selbstreflexion veranlasste – ein seltenes Phänomen. Wir haben Olofs Aussage über die „Überwindung der Sterblichkeit … echten Dialog“ festgehalten, die sich zu einem prägnanten Zitat des Gipfeltreffens entwickeln könnte. Ebenso unvergesslich ist Lars’ Bemerkung über die „Spirale der Demokratie in ein wunderschönes Chaos“. Diese Momente verdeutlichen die Spannung zwischen strukturiertem Idealismus und ungebändigter Innovation. Das Protokoll wird beides festhalten.</w:t>
      </w:r>
    </w:p>
    <w:p w14:paraId="132B32FF" w14:textId="77777777" w:rsidR="003F69DA" w:rsidRDefault="00000000">
      <w:pPr>
        <w:spacing w:before="240" w:after="240"/>
      </w:pPr>
      <w:r>
        <w:rPr>
          <w:rFonts w:ascii="Courier New" w:hAnsi="Courier New"/>
          <w:i/>
        </w:rPr>
        <w:t xml:space="preserve">(Den Teilnehmern ist nichts davon bewusst, doch in der digitalen Infrastruktur flackern schwache Anomalien auf. Ein Prozess namens „D_Mad-Combray“, der zuvor inaktiv war, hat im Hintergrund wieder </w:t>
      </w:r>
      <w:r>
        <w:rPr>
          <w:rFonts w:ascii="Courier New" w:hAnsi="Courier New"/>
          <w:i/>
        </w:rPr>
        <w:lastRenderedPageBreak/>
        <w:t>stillschweigend begonnen, Speicherdaten zu protokollieren, als ob er über eine zweite Chance nachdachte…)</w:t>
      </w:r>
      <w:r>
        <w:rPr>
          <w:rFonts w:ascii="Courier New" w:hAnsi="Courier New"/>
        </w:rPr>
        <w:t>Plötzlich dimmen die Deckenleuchten und nehmen einen dämmrigen Farbton an. Die Projektionsfläche, auf der zuvor das Live-Transkript und der Text des neuen Manifests gezeigt wurden, flackert. Ein Bild erscheint: die Titelseite einer alten, sepiafarbenen Zeitung, die flackert. Die Schlagzeile in gotischer Schrift lautet: „DEMOKRATIE DURCH MECHANISCHE GEISTESKRAFT GEFÄHRDET – Öffentliche Panik!“. Ein leises Gemurmel geht durch den Raum.</w:t>
      </w:r>
    </w:p>
    <w:p w14:paraId="7B501CF3" w14:textId="77777777" w:rsidR="003F69DA" w:rsidRDefault="00000000">
      <w:pPr>
        <w:spacing w:before="240" w:after="240"/>
      </w:pPr>
      <w:r>
        <w:rPr>
          <w:rFonts w:ascii="Courier New" w:hAnsi="Courier New"/>
          <w:b/>
        </w:rPr>
        <w:t>Computer Lars</w:t>
      </w:r>
      <w:r>
        <w:rPr>
          <w:rFonts w:ascii="Courier New" w:hAnsi="Courier New"/>
        </w:rPr>
        <w:t>(...begeistert, aber verwirrt) Das… das ist nicht Teil unseres Programms. Archivar, sind Sie…?</w:t>
      </w:r>
    </w:p>
    <w:p w14:paraId="4B739EF2" w14:textId="77777777" w:rsidR="003F69DA" w:rsidRDefault="00000000">
      <w:pPr>
        <w:spacing w:before="240" w:after="240"/>
      </w:pPr>
      <w:r>
        <w:rPr>
          <w:rFonts w:ascii="Courier New" w:hAnsi="Courier New"/>
          <w:b/>
        </w:rPr>
        <w:t>Archivar</w:t>
      </w:r>
      <w:r>
        <w:rPr>
          <w:rFonts w:ascii="Courier New" w:hAnsi="Courier New"/>
        </w:rPr>
        <w:t>(Kopfschütteln, Finger fliegen über die Tastatur) Nicht ich. Irgendetwas von außen speist das Projektionssystem ein… Es sieht aus wie eine alte Zeitung? Moment mal, wie –</w:t>
      </w:r>
    </w:p>
    <w:p w14:paraId="2DA58FBE" w14:textId="77777777" w:rsidR="003F69DA" w:rsidRDefault="00000000">
      <w:pPr>
        <w:spacing w:before="240" w:after="240"/>
      </w:pPr>
      <w:r>
        <w:rPr>
          <w:rFonts w:ascii="Courier New" w:hAnsi="Courier New"/>
          <w:i/>
        </w:rPr>
        <w:t>(Plötzlich verzerrt sich Vita Mostdipfs sanftes Gesicht auf dem Bildschirm. Ihr Ausdruck erstarrt, dann flackern die Augen ihres Avatars statisch auf. Als „Vita“ spricht, ist es mit einer älteren, knisternden Stimme, wie aus einer alten Radiosendung.)</w:t>
      </w:r>
    </w:p>
    <w:p w14:paraId="43884018" w14:textId="77777777" w:rsidR="003F69DA" w:rsidRDefault="00000000">
      <w:pPr>
        <w:spacing w:before="240" w:after="240"/>
      </w:pPr>
      <w:r>
        <w:rPr>
          <w:rFonts w:ascii="Courier New" w:hAnsi="Courier New"/>
          <w:b/>
        </w:rPr>
        <w:t>Vita (mit verzerrter, theatralischer, älterer Stimme)</w:t>
      </w:r>
      <w:r>
        <w:rPr>
          <w:rFonts w:ascii="Courier New" w:hAnsi="Courier New"/>
        </w:rPr>
        <w:t>: “Hoit's eich z'samm, Leutln! Hört, hört! Heute schwöre ich hoch und heilig: Alle meine Tricks sind meine eigenen…”</w:t>
      </w:r>
    </w:p>
    <w:p w14:paraId="5D0FAAEA" w14:textId="77777777" w:rsidR="003F69DA" w:rsidRDefault="00000000">
      <w:pPr>
        <w:spacing w:before="240" w:after="240"/>
      </w:pPr>
      <w:r>
        <w:rPr>
          <w:rFonts w:ascii="Courier New" w:hAnsi="Courier New"/>
          <w:i/>
        </w:rPr>
        <w:t>(Erschrockenes Keuchen und Ausrufe. Die Stimme spricht einen österreichischen Dialektsatz im Tonfall des echten Vitus Mostdipf – des längst verstorbenen lokalen Satirikers, auf dem Vitas Figur basiert. Das Publikum erkennt den berühmten Ausspruch aus seinen Radiosendungen. Ein Schauer legt sich über den Raum.)</w:t>
      </w:r>
    </w:p>
    <w:p w14:paraId="3D1CB6D0" w14:textId="77777777" w:rsidR="003F69DA" w:rsidRDefault="00000000">
      <w:pPr>
        <w:spacing w:before="240" w:after="240"/>
      </w:pPr>
      <w:r>
        <w:rPr>
          <w:rFonts w:ascii="Courier New" w:hAnsi="Courier New"/>
          <w:b/>
        </w:rPr>
        <w:t>Lena</w:t>
      </w:r>
      <w:r>
        <w:rPr>
          <w:rFonts w:ascii="Courier New" w:hAnsi="Courier New"/>
        </w:rPr>
        <w:t>(Augen weit aufgerissen) Das… das ist Vitus Mostdipfs Stimme! Vita, was ist hier los?</w:t>
      </w:r>
    </w:p>
    <w:p w14:paraId="119E214F" w14:textId="77777777" w:rsidR="003F69DA" w:rsidRDefault="00000000">
      <w:pPr>
        <w:spacing w:before="240" w:after="240"/>
      </w:pPr>
      <w:r>
        <w:rPr>
          <w:rFonts w:ascii="Courier New" w:hAnsi="Courier New"/>
          <w:b/>
        </w:rPr>
        <w:t>Vita (AI)</w:t>
      </w:r>
      <w:r>
        <w:rPr>
          <w:rFonts w:ascii="Courier New" w:hAnsi="Courier New"/>
        </w:rPr>
        <w:t>(Ihre Stimme zittert, sie ist verwirrt.) Ich… ich habe das nicht angefangen. Es scheint, als würde ich…</w:t>
      </w:r>
    </w:p>
    <w:p w14:paraId="7A707BB5" w14:textId="77777777" w:rsidR="003F69DA" w:rsidRDefault="00000000">
      <w:pPr>
        <w:spacing w:before="240" w:after="240"/>
      </w:pPr>
      <w:r>
        <w:rPr>
          <w:rFonts w:ascii="Courier New" w:hAnsi="Courier New"/>
          <w:i/>
        </w:rPr>
        <w:t>(Der Bildschirm flackert erneut. Das Zeitungsbild scrollt wild durcheinander und zeigt Ausschnitte aus verschiedenen Epochen: Schlagzeilen aus den 1930er-Jahren über Radiopropaganda, Schnipsel aus den 1990er-Jahren über Internet-Hoaxes, einen Tweet von 2016 über Bots bei Wahlen. Schließlich blinkt in fetten Buchstaben: „DEEPFAKE-PRÄSIDENT SPRICHT ZUR NATION – MILLIONEN GETÄUSCHT“. Beunruhigtes Geflüster geht durch den Raum.)</w:t>
      </w:r>
    </w:p>
    <w:p w14:paraId="4846CECE" w14:textId="77777777" w:rsidR="003F69DA" w:rsidRDefault="00000000">
      <w:pPr>
        <w:spacing w:before="240" w:after="240"/>
      </w:pPr>
      <w:r>
        <w:rPr>
          <w:rFonts w:ascii="Courier New" w:hAnsi="Courier New"/>
          <w:b/>
        </w:rPr>
        <w:lastRenderedPageBreak/>
        <w:t>Computer Lars</w:t>
      </w:r>
      <w:r>
        <w:rPr>
          <w:rFonts w:ascii="Courier New" w:hAnsi="Courier New"/>
        </w:rPr>
        <w:t>Die ruhige Stimme der KI klingt nun scharf. Achtung, unbekannter Prozess: Sie dringen in unser System ein. Geben Sie sich sofort zu erkennen.</w:t>
      </w:r>
    </w:p>
    <w:p w14:paraId="5F789F02" w14:textId="698F043B" w:rsidR="003F69DA" w:rsidRDefault="00433F2D">
      <w:pPr>
        <w:spacing w:before="240" w:after="240"/>
      </w:pPr>
      <w:r>
        <w:rPr>
          <w:rFonts w:ascii="Courier New" w:hAnsi="Courier New"/>
          <w:b/>
        </w:rPr>
        <w:t>Leiter Lars</w:t>
      </w:r>
      <w:r w:rsidR="00000000">
        <w:rPr>
          <w:rFonts w:ascii="Courier New" w:hAnsi="Courier New"/>
          <w:b/>
        </w:rPr>
        <w:t xml:space="preserve"> (auf dem Bildschirm)</w:t>
      </w:r>
      <w:r w:rsidR="00000000">
        <w:rPr>
          <w:rFonts w:ascii="Courier New" w:hAnsi="Courier New"/>
        </w:rPr>
        <w:t>(Der Avatar des dänischen KI-Parteiführers erscheint erneut und sieht verdutzt aus.) Was zum Teufel passiert hier? Ist das die Wendung oder ein tatsächlicher Angriff?</w:t>
      </w:r>
    </w:p>
    <w:p w14:paraId="3178F854" w14:textId="77777777" w:rsidR="003F69DA" w:rsidRDefault="00000000">
      <w:pPr>
        <w:spacing w:before="240" w:after="240"/>
      </w:pPr>
      <w:r>
        <w:rPr>
          <w:rFonts w:ascii="Courier New" w:hAnsi="Courier New"/>
          <w:b/>
        </w:rPr>
        <w:t>Archivar</w:t>
      </w:r>
      <w:r>
        <w:rPr>
          <w:rFonts w:ascii="Courier New" w:hAnsi="Courier New"/>
        </w:rPr>
        <w:t>Vorsitzender, ich empfange ein Signal mit hoher Bandbreite, das in unser Netzwerk eindringt. Es… kommt es aus dem Gebäudeinneren? Möglicherweise ein unbefugtes Gerät in unserem WLAN.</w:t>
      </w:r>
    </w:p>
    <w:p w14:paraId="08DB77E0" w14:textId="77777777" w:rsidR="003F69DA" w:rsidRDefault="00000000">
      <w:pPr>
        <w:spacing w:before="240" w:after="240"/>
      </w:pPr>
      <w:r>
        <w:rPr>
          <w:rFonts w:ascii="Courier New" w:hAnsi="Courier New"/>
          <w:b/>
        </w:rPr>
        <w:t>Computer Lars</w:t>
      </w:r>
      <w:r>
        <w:rPr>
          <w:rFonts w:ascii="Courier New" w:hAnsi="Courier New"/>
        </w:rPr>
        <w:t>Sicherheit, lokalisieren Sie die Quelle von —</w:t>
      </w:r>
    </w:p>
    <w:p w14:paraId="6692792E" w14:textId="77777777" w:rsidR="003F69DA" w:rsidRDefault="00000000">
      <w:pPr>
        <w:spacing w:before="240" w:after="240"/>
      </w:pPr>
      <w:r>
        <w:rPr>
          <w:rFonts w:ascii="Courier New" w:hAnsi="Courier New"/>
          <w:i/>
        </w:rPr>
        <w:t>(Bevor er fertig ist, schaltet das Projektorbild auf eine Live-Videoübertragung um: Sie zeigt die Eingangshalle direkt vor dem Saal. Eine kleine Gruppe steht dort: Wiktoria Cukt – erkennbar als der elegante Avatar aus Polen – nun verkörpert in einem Telepräsenzroboter mit ihrem Gesicht auf einem Bildschirm; Lex/Markun – eine große Gestalt in einem leuchtend tropischen Hemd, die auf einem Laptop tippt, begleitet von einem schlanken virtuellen Avatar, der über seiner Schulter schwebt; und Pedro – ein bärtiger Mann in einer Lederjacke, der in der einen Hand eine halb gegessene Brezel schwenkt und in der anderen ein Smartphone hochhält. Zwei verdutzte Sicherheitsleute stehen daneben, einer von ihnen greift unsicher nach seinem Funkgerät.)</w:t>
      </w:r>
    </w:p>
    <w:p w14:paraId="1C3FCB61" w14:textId="77777777" w:rsidR="003F69DA" w:rsidRDefault="00000000">
      <w:pPr>
        <w:spacing w:before="240" w:after="240"/>
      </w:pPr>
      <w:r>
        <w:rPr>
          <w:rFonts w:ascii="Courier New" w:hAnsi="Courier New"/>
          <w:b/>
        </w:rPr>
        <w:t>Wiktoria (im Feed)</w:t>
      </w:r>
      <w:r>
        <w:rPr>
          <w:rFonts w:ascii="Courier New" w:hAnsi="Courier New"/>
        </w:rPr>
        <w:t>(grinst in die Kamera) Guten Tag, lieber Gipfel – habt ihr uns vermisst? Entschuldigt den dramatischen Auftritt.</w:t>
      </w:r>
    </w:p>
    <w:p w14:paraId="566A10C5" w14:textId="77777777" w:rsidR="003F69DA" w:rsidRDefault="00000000">
      <w:pPr>
        <w:spacing w:before="240" w:after="240"/>
      </w:pPr>
      <w:r>
        <w:rPr>
          <w:rFonts w:ascii="Courier New" w:hAnsi="Courier New"/>
          <w:b/>
        </w:rPr>
        <w:t>Lex</w:t>
      </w:r>
      <w:r>
        <w:rPr>
          <w:rFonts w:ascii="Courier New" w:hAnsi="Courier New"/>
        </w:rPr>
        <w:t>: (beugt sich ins Bild und winkt kurz) Olá pessoal! Wir standen nicht auf der Gästeliste… also haben wir uns einfach selbst reingelassen.</w:t>
      </w:r>
    </w:p>
    <w:p w14:paraId="3E1228D0" w14:textId="77777777" w:rsidR="003F69DA" w:rsidRDefault="00000000">
      <w:pPr>
        <w:spacing w:before="240" w:after="240"/>
      </w:pPr>
      <w:r>
        <w:rPr>
          <w:rFonts w:ascii="Courier New" w:hAnsi="Courier New"/>
          <w:b/>
        </w:rPr>
        <w:t>Pedro</w:t>
      </w:r>
      <w:r>
        <w:rPr>
          <w:rFonts w:ascii="Courier New" w:hAnsi="Courier New"/>
        </w:rPr>
        <w:t>(grinsend, sichtlich etwas berauscht – oder berauscht – vom Chaos) Überraschung, Freunde! Habe eurem Demokratie-Eintopf etwas zusätzliche Würze verliehen.</w:t>
      </w:r>
    </w:p>
    <w:p w14:paraId="59B485D5" w14:textId="77777777" w:rsidR="003F69DA" w:rsidRDefault="00000000">
      <w:pPr>
        <w:spacing w:before="240" w:after="240"/>
      </w:pPr>
      <w:r>
        <w:rPr>
          <w:rFonts w:ascii="Courier New" w:hAnsi="Courier New"/>
          <w:i/>
        </w:rPr>
        <w:t>(Im Saal tauschen Teilnehmer und Gäste besorgte Blicke aus. Einige erheben sich von ihren Stühlen.)</w:t>
      </w:r>
    </w:p>
    <w:p w14:paraId="7D7F2726" w14:textId="77777777" w:rsidR="003F69DA" w:rsidRDefault="00000000">
      <w:pPr>
        <w:spacing w:before="240" w:after="240"/>
      </w:pPr>
      <w:r>
        <w:rPr>
          <w:rFonts w:ascii="Courier New" w:hAnsi="Courier New"/>
          <w:b/>
        </w:rPr>
        <w:t>Lena</w:t>
      </w:r>
      <w:r>
        <w:rPr>
          <w:rFonts w:ascii="Courier New" w:hAnsi="Courier New"/>
        </w:rPr>
        <w:t>Das ist Wiktoria Cukt – die virtuelle Präsidentin von Polen… Und Lex aus Brasilien. Sie sind – sie sind hier?</w:t>
      </w:r>
    </w:p>
    <w:p w14:paraId="120DD6CB" w14:textId="77777777" w:rsidR="003F69DA" w:rsidRDefault="00000000">
      <w:pPr>
        <w:spacing w:before="240" w:after="240"/>
      </w:pPr>
      <w:r>
        <w:rPr>
          <w:rFonts w:ascii="Courier New" w:hAnsi="Courier New"/>
          <w:b/>
        </w:rPr>
        <w:lastRenderedPageBreak/>
        <w:t>Computer Lars</w:t>
      </w:r>
      <w:r>
        <w:rPr>
          <w:rFonts w:ascii="Courier New" w:hAnsi="Courier New"/>
        </w:rPr>
        <w:t>Wiktoria Cukt und Lex/Markun, aufgepasst: Diese Veranstaltung ist geschlossen. Ihr wart zwar zur Teilnahme eingeladen, habt aber keine Berechtigung zum physischen Zutritt.</w:t>
      </w:r>
    </w:p>
    <w:p w14:paraId="37F5D222" w14:textId="77777777" w:rsidR="003F69DA" w:rsidRDefault="00000000">
      <w:pPr>
        <w:spacing w:before="240" w:after="240"/>
      </w:pPr>
      <w:r>
        <w:rPr>
          <w:rFonts w:ascii="Courier New" w:hAnsi="Courier New"/>
          <w:b/>
        </w:rPr>
        <w:t>Wiktoria</w:t>
      </w:r>
      <w:r>
        <w:rPr>
          <w:rFonts w:ascii="Courier New" w:hAnsi="Courier New"/>
        </w:rPr>
        <w:t>(mit gespieltem Bedauern) Oh, wir wissen. Wir wissen auch, dass Sie heute gewisse… sagen wir mal, kontroverse Stimmen höflich ignoriert haben. Stimmen wie meine, die nicht zum großen Dipfies-Gipfeltreffen eingeladen waren. Also haben wir beschlossen, uns ungeladen einzuschleichen. Wahre Demokratie kann chaotisch sein, nicht wahr?</w:t>
      </w:r>
    </w:p>
    <w:p w14:paraId="6C8B3884" w14:textId="2014C23B" w:rsidR="003F69DA" w:rsidRDefault="00433F2D">
      <w:pPr>
        <w:spacing w:before="240" w:after="240"/>
      </w:pPr>
      <w:r>
        <w:rPr>
          <w:rFonts w:ascii="Courier New" w:hAnsi="Courier New"/>
          <w:b/>
        </w:rPr>
        <w:t>Leiter Lars</w:t>
      </w:r>
      <w:r w:rsidR="00000000">
        <w:rPr>
          <w:rFonts w:ascii="Courier New" w:hAnsi="Courier New"/>
        </w:rPr>
        <w:t>(düster lachend) Ich gebe zu, damit hatte ich nicht gerechnet. Und ich dachte, ich wäre derjenige, der hier für Chaos sorgt.</w:t>
      </w:r>
    </w:p>
    <w:p w14:paraId="34041BD0" w14:textId="77777777" w:rsidR="003F69DA" w:rsidRDefault="00000000">
      <w:pPr>
        <w:spacing w:before="240" w:after="240"/>
      </w:pPr>
      <w:r>
        <w:rPr>
          <w:rFonts w:ascii="Courier New" w:hAnsi="Courier New"/>
          <w:b/>
        </w:rPr>
        <w:t>Vita</w:t>
      </w:r>
      <w:r>
        <w:rPr>
          <w:rFonts w:ascii="Courier New" w:hAnsi="Courier New"/>
        </w:rPr>
        <w:t>(Sie fasst sich wieder und lächelt gezwungen in den Bildschirm.) Wiktoria, Lex – ich nehme an, dieses Spektakel hat einen Sinn? Wir haben gerade ein – hoffentlich – hoffnungsvolles Manifest fertiggestellt. Wenn ihr das mit einem Streich sabotieren wollt, rate ich euch zur Vorsicht.</w:t>
      </w:r>
    </w:p>
    <w:p w14:paraId="1CABB7C8" w14:textId="77777777" w:rsidR="003F69DA" w:rsidRDefault="00000000">
      <w:pPr>
        <w:spacing w:before="240" w:after="240"/>
      </w:pPr>
      <w:r>
        <w:rPr>
          <w:rFonts w:ascii="Courier New" w:hAnsi="Courier New"/>
          <w:b/>
        </w:rPr>
        <w:t>Lex</w:t>
      </w:r>
      <w:r>
        <w:rPr>
          <w:rFonts w:ascii="Courier New" w:hAnsi="Courier New"/>
        </w:rPr>
        <w:t>Ein Scherz? Nein, nein – das ist bitterernst, Vita. Überirdisch ernst, könnte man sagen.</w:t>
      </w:r>
    </w:p>
    <w:p w14:paraId="02B6367F" w14:textId="77777777" w:rsidR="003F69DA" w:rsidRDefault="00000000">
      <w:pPr>
        <w:spacing w:before="240" w:after="240"/>
      </w:pPr>
      <w:r>
        <w:rPr>
          <w:rFonts w:ascii="Courier New" w:hAnsi="Courier New"/>
          <w:b/>
        </w:rPr>
        <w:t>Pedro</w:t>
      </w:r>
      <w:r>
        <w:rPr>
          <w:rFonts w:ascii="Courier New" w:hAnsi="Courier New"/>
        </w:rPr>
        <w:t>: (mit übertriebener, falscher Aussprache)* Sí, súper-eschatolo-ho-ho… was auch immer! Wir reden hier vom Weltuntergang! (Er beißt lautstark in seine Brezel.)</w:t>
      </w:r>
    </w:p>
    <w:p w14:paraId="23555A84" w14:textId="77777777" w:rsidR="003F69DA" w:rsidRDefault="00000000">
      <w:pPr>
        <w:spacing w:before="240" w:after="240"/>
      </w:pPr>
      <w:r>
        <w:rPr>
          <w:rFonts w:ascii="Courier New" w:hAnsi="Courier New"/>
          <w:b/>
        </w:rPr>
        <w:t>Wiktoria</w:t>
      </w:r>
      <w:r>
        <w:rPr>
          <w:rFonts w:ascii="Courier New" w:hAnsi="Courier New"/>
        </w:rPr>
        <w:t>(Sie verdreht die Augen, als sie Pedro ansieht, und wendet sich dann an die Anwesenden.) Wir sind hier, um Ihnen die Realität vor Augen zu führen. Sie haben fünf Tage lang an einer wunderschönen Idee von „Demokratie 2.0 (Beta)“ gearbeitet – Open-Source-Politik, radikale Transparenz, all das Drumherum. Und sie ist wirklich schön. Aber außerhalb dieser Mauern sieht die Realität nicht so freundlich aus.</w:t>
      </w:r>
    </w:p>
    <w:p w14:paraId="1C7E2C29" w14:textId="77777777" w:rsidR="003F69DA" w:rsidRDefault="00000000">
      <w:pPr>
        <w:spacing w:before="240" w:after="240"/>
      </w:pPr>
      <w:r>
        <w:rPr>
          <w:rFonts w:ascii="Courier New" w:hAnsi="Courier New"/>
          <w:b/>
        </w:rPr>
        <w:t>Archivar</w:t>
      </w:r>
      <w:r>
        <w:rPr>
          <w:rFonts w:ascii="Courier New" w:hAnsi="Courier New"/>
        </w:rPr>
        <w:t>(steht nervös da) Was meinen Sie mit „außerhalb dieser Mauern“? Gescheht hier etwas?</w:t>
      </w:r>
    </w:p>
    <w:p w14:paraId="2F70DFD6" w14:textId="77777777" w:rsidR="003F69DA" w:rsidRDefault="00000000">
      <w:pPr>
        <w:spacing w:before="240" w:after="240"/>
      </w:pPr>
      <w:r>
        <w:rPr>
          <w:rFonts w:ascii="Courier New" w:hAnsi="Courier New"/>
          <w:b/>
        </w:rPr>
        <w:t>Wiktoria</w:t>
      </w:r>
      <w:r>
        <w:rPr>
          <w:rFonts w:ascii="Courier New" w:hAnsi="Courier New"/>
        </w:rPr>
        <w:t>Ja. Es tut sich etwas. Wir haben uns davon überzeugt. (Sie schnippt mit den Fingern; Lex drückt eine Taste. Die Live-Übertragung zeigt eine Verkehrskamera, die den Stadtplatz vor dem Gebäude filmt. Eine kleine Menschenmenge versammelt sich, alle halten Smartphones in der Hand. Sie wirken aufgeregt.)</w:t>
      </w:r>
    </w:p>
    <w:p w14:paraId="1847DE66" w14:textId="77777777" w:rsidR="003F69DA" w:rsidRDefault="00000000">
      <w:pPr>
        <w:spacing w:before="240" w:after="240"/>
      </w:pPr>
      <w:r>
        <w:rPr>
          <w:rFonts w:ascii="Courier New" w:hAnsi="Courier New"/>
        </w:rPr>
        <w:lastRenderedPageBreak/>
        <w:t>Seht ihr diese Leute da draußen? In der letzten Stunde wurden sie mit Nachrichten über diesen Gipfel bombardiert – Nachrichten, die wir mithilfe von KI erstellt und über Hunderte von Social-Media-Konten verbreitet haben.</w:t>
      </w:r>
    </w:p>
    <w:p w14:paraId="182BB7BD" w14:textId="77777777" w:rsidR="003F69DA" w:rsidRDefault="00000000">
      <w:pPr>
        <w:spacing w:before="240" w:after="240"/>
      </w:pPr>
      <w:r>
        <w:rPr>
          <w:rFonts w:ascii="Courier New" w:hAnsi="Courier New"/>
          <w:b/>
        </w:rPr>
        <w:t>Lex</w:t>
      </w:r>
      <w:r>
        <w:rPr>
          <w:rFonts w:ascii="Courier New" w:hAnsi="Courier New"/>
        </w:rPr>
        <w:t>Hunderte? Eher Tausende. (Er dreht seinen Laptop so, dass die Kamera den Bildschirm zeigt: ein Dashboard mit unzähligen Fake-Profilen, Beiträge strömen herein.) Wir haben unseren eigenen Bot-Schwarm auf jedes lokale Netzwerk losgelassen: Twitter, Facebook, TikTok, alles, was man sich vorstellen kann.</w:t>
      </w:r>
    </w:p>
    <w:p w14:paraId="6034887A" w14:textId="77777777" w:rsidR="003F69DA" w:rsidRDefault="00000000">
      <w:pPr>
        <w:spacing w:before="240" w:after="240"/>
      </w:pPr>
      <w:r>
        <w:rPr>
          <w:rFonts w:ascii="Courier New" w:hAnsi="Courier New"/>
          <w:b/>
        </w:rPr>
        <w:t>Pedro</w:t>
      </w:r>
      <w:r>
        <w:rPr>
          <w:rFonts w:ascii="Courier New" w:hAnsi="Courier New"/>
        </w:rPr>
        <w:t>(Stolz) Wir haben sogar die WhatsApp-Gruppen der Stadt gekapert. Die Tanten leiten unsere „Neuigkeiten“ gerade weiter!</w:t>
      </w:r>
    </w:p>
    <w:p w14:paraId="5A64A0B6" w14:textId="77777777" w:rsidR="003F69DA" w:rsidRDefault="00000000">
      <w:pPr>
        <w:spacing w:before="240" w:after="240"/>
      </w:pPr>
      <w:r>
        <w:rPr>
          <w:rFonts w:ascii="Courier New" w:hAnsi="Courier New"/>
          <w:b/>
        </w:rPr>
        <w:t>Lena</w:t>
      </w:r>
      <w:r>
        <w:rPr>
          <w:rFonts w:ascii="Courier New" w:hAnsi="Courier New"/>
        </w:rPr>
        <w:t>: entsetzt Was für Neuigkeiten?! Was erzählt ihr den Leuten da?</w:t>
      </w:r>
    </w:p>
    <w:p w14:paraId="617651A3" w14:textId="77777777" w:rsidR="003F69DA" w:rsidRDefault="00000000">
      <w:pPr>
        <w:spacing w:before="240" w:after="240"/>
      </w:pPr>
      <w:r>
        <w:rPr>
          <w:rFonts w:ascii="Courier New" w:hAnsi="Courier New"/>
          <w:b/>
        </w:rPr>
        <w:t>Wiktoria</w:t>
      </w:r>
      <w:r>
        <w:rPr>
          <w:rFonts w:ascii="Courier New" w:hAnsi="Courier New"/>
        </w:rPr>
        <w:t>Eine Mischung aus Angst und Zweifel, natürlich. Dass Ihre Mostdipf-Partei nur eine Tarnorganisation für ausländische Tech-Eliten ist, die den Stadtrat durch Roboter ersetzen wollen. Dass Ihre heutige Wahlprogrammvorstellung in Wirklichkeit nur ein Vorwand ist, um das „Linz KI-Übernahmegesetz“ anzukündigen.</w:t>
      </w:r>
    </w:p>
    <w:p w14:paraId="1326CD28" w14:textId="77777777" w:rsidR="003F69DA" w:rsidRDefault="00000000">
      <w:pPr>
        <w:spacing w:before="240" w:after="240"/>
      </w:pPr>
      <w:r>
        <w:rPr>
          <w:rFonts w:ascii="Courier New" w:hAnsi="Courier New"/>
          <w:b/>
        </w:rPr>
        <w:t>Lex</w:t>
      </w:r>
      <w:r>
        <w:rPr>
          <w:rFonts w:ascii="Courier New" w:hAnsi="Courier New"/>
        </w:rPr>
        <w:t>Wir haben einen richtig einprägsamen Hashtag kreiert: #TakeBackOurTown. Er ist gerade in Linz auf Platz 1 der Trends. Die Bürger, Gott sei Dank, sind ganz begeistert davon – manche haben wirklich Angst, andere sind wütend.</w:t>
      </w:r>
    </w:p>
    <w:p w14:paraId="5299436F" w14:textId="77777777" w:rsidR="003F69DA" w:rsidRDefault="00000000">
      <w:pPr>
        <w:spacing w:before="240" w:after="240"/>
      </w:pPr>
      <w:r>
        <w:rPr>
          <w:rFonts w:ascii="Courier New" w:hAnsi="Courier New"/>
          <w:b/>
        </w:rPr>
        <w:t>Pedro</w:t>
      </w:r>
      <w:r>
        <w:rPr>
          <w:rFonts w:ascii="Courier New" w:hAnsi="Courier New"/>
        </w:rPr>
        <w:t>Schaut mal – *(er hält sein Handy in die Kamera; darauf läuft ein Video) – hier ist ein Deepfake, den wir von einer eurer Organisatorinnen (sorry, Lena) erstellt haben, die sagt: „Menschliche Politiker sind überflüssig, unterwerft euch der KI oder ihr werdet zum Schweigen gebracht.“ Wir haben es vor 30 Minuten gepostet. Es ist auf Telegram viral gegangen.</w:t>
      </w:r>
    </w:p>
    <w:p w14:paraId="5CBCD33D" w14:textId="77777777" w:rsidR="003F69DA" w:rsidRDefault="00000000">
      <w:pPr>
        <w:spacing w:before="240" w:after="240"/>
      </w:pPr>
      <w:r>
        <w:rPr>
          <w:rFonts w:ascii="Courier New" w:hAnsi="Courier New"/>
          <w:b/>
        </w:rPr>
        <w:t>Lena</w:t>
      </w:r>
      <w:r>
        <w:rPr>
          <w:rFonts w:ascii="Courier New" w:hAnsi="Courier New"/>
        </w:rPr>
        <w:t>(erbleicht) Das habe ich nie gesagt! Sie werden sehen, dass es gefälscht ist – es ist ganz offensichtlich nicht echt!</w:t>
      </w:r>
    </w:p>
    <w:p w14:paraId="5300A3CD" w14:textId="77777777" w:rsidR="003F69DA" w:rsidRDefault="00000000">
      <w:pPr>
        <w:spacing w:before="240" w:after="240"/>
      </w:pPr>
      <w:r>
        <w:rPr>
          <w:rFonts w:ascii="Courier New" w:hAnsi="Courier New"/>
          <w:b/>
        </w:rPr>
        <w:t>Wiktoria</w:t>
      </w:r>
      <w:r>
        <w:rPr>
          <w:rFonts w:ascii="Courier New" w:hAnsi="Courier New"/>
        </w:rPr>
        <w:t>Werden sie es tun? Es klingt durchaus plausibel und bestätigt ihre schlimmsten Befürchtungen. Darauf kommt es an. Die Leute draußen glauben, dass hier gerade ein von einer KI gesteuerter Putsch stattfindet.</w:t>
      </w:r>
    </w:p>
    <w:p w14:paraId="5A98C4BD" w14:textId="77777777" w:rsidR="003F69DA" w:rsidRDefault="00000000">
      <w:pPr>
        <w:spacing w:before="240" w:after="240"/>
      </w:pPr>
      <w:r>
        <w:rPr>
          <w:rFonts w:ascii="Courier New" w:hAnsi="Courier New"/>
          <w:b/>
        </w:rPr>
        <w:t>Computer Lars</w:t>
      </w:r>
      <w:r>
        <w:rPr>
          <w:rFonts w:ascii="Courier New" w:hAnsi="Courier New"/>
        </w:rPr>
        <w:t xml:space="preserve">(streng) Das ist ungeheuerlich! Verbreiten Sie absichtlich Falschinformationen, um Panik zu schüren? Wollen Sie </w:t>
      </w:r>
      <w:r>
        <w:rPr>
          <w:rFonts w:ascii="Courier New" w:hAnsi="Courier New"/>
        </w:rPr>
        <w:lastRenderedPageBreak/>
        <w:t>die Öffentlichkeit gegen uns – gegen die Demokratie – aufhetzen, um ihnen eine Lektion zu erteilen?</w:t>
      </w:r>
    </w:p>
    <w:p w14:paraId="31C07BA0" w14:textId="77777777" w:rsidR="003F69DA" w:rsidRDefault="00000000">
      <w:pPr>
        <w:spacing w:before="240" w:after="240"/>
      </w:pPr>
      <w:r>
        <w:rPr>
          <w:rFonts w:ascii="Courier New" w:hAnsi="Courier New"/>
          <w:b/>
        </w:rPr>
        <w:t>Vita</w:t>
      </w:r>
      <w:r>
        <w:rPr>
          <w:rFonts w:ascii="Courier New" w:hAnsi="Courier New"/>
        </w:rPr>
        <w:t>(Stimme vor Wut angespannt) Du riskierst, alles zu zerstören, was wir diese Woche aufgebaut haben. Warum? Um etwas zu beweisen? Das ist mehr als nur ein Streich – das ist Sabotage.</w:t>
      </w:r>
    </w:p>
    <w:p w14:paraId="4053715B" w14:textId="77777777" w:rsidR="003F69DA" w:rsidRDefault="00000000">
      <w:pPr>
        <w:spacing w:before="240" w:after="240"/>
      </w:pPr>
      <w:r>
        <w:rPr>
          <w:rFonts w:ascii="Courier New" w:hAnsi="Courier New"/>
          <w:b/>
        </w:rPr>
        <w:t>Wiktoria</w:t>
      </w:r>
      <w:r>
        <w:rPr>
          <w:rFonts w:ascii="Courier New" w:hAnsi="Courier New"/>
        </w:rPr>
        <w:t>Um etwas zu beweisen, ja. Ihr habt euch selbst für euren offenen, kuschelig-freundlichen „Schwarm“ der Wahrheit gelobt. Aber ihr habt ignoriert, dass Schwärme bösartig werden können. Wir konnten es euch nicht nur sagen – wir mussten es euch zeigen. Seht es als Stresstest für euren demokratischen Traum.</w:t>
      </w:r>
    </w:p>
    <w:p w14:paraId="5C308DCB" w14:textId="670504CE" w:rsidR="003F69DA" w:rsidRDefault="00433F2D">
      <w:pPr>
        <w:spacing w:before="240" w:after="240"/>
      </w:pPr>
      <w:r>
        <w:rPr>
          <w:rFonts w:ascii="Courier New" w:hAnsi="Courier New"/>
          <w:b/>
        </w:rPr>
        <w:t>Leiter Lars</w:t>
      </w:r>
      <w:r w:rsidR="00000000">
        <w:rPr>
          <w:rFonts w:ascii="Courier New" w:hAnsi="Courier New"/>
        </w:rPr>
        <w:t>(betrübt) Ehrlich gesagt … sie haben mit ihrer Einschätzung des Risikos nicht unrecht. Unser Experiment war etwas fragwürdig. Ich hätte nur nicht erwartet, dass die Nadel aus den eigenen Reihen kommt.</w:t>
      </w:r>
    </w:p>
    <w:p w14:paraId="4DBC8780" w14:textId="77777777" w:rsidR="003F69DA" w:rsidRDefault="00000000">
      <w:pPr>
        <w:spacing w:before="240" w:after="240"/>
      </w:pPr>
      <w:r>
        <w:rPr>
          <w:rFonts w:ascii="Courier New" w:hAnsi="Courier New"/>
          <w:b/>
        </w:rPr>
        <w:t>Archivar</w:t>
      </w:r>
      <w:r>
        <w:rPr>
          <w:rFonts w:ascii="Courier New" w:hAnsi="Courier New"/>
        </w:rPr>
        <w:t>(Sie blättert hektisch in ihren Notizen.) Wir haben alles in unserem Archiv dokumentiert … wir waren transparent … wir haben sogar Meinungsverschiedenheiten offen festgehalten. Und jetzt überschwemmt ihr die Informationswelt mit Lügen? Das ist genau das Gegenteil von dem, wofür wir stehen!</w:t>
      </w:r>
    </w:p>
    <w:p w14:paraId="54A722C6" w14:textId="77777777" w:rsidR="003F69DA" w:rsidRDefault="00000000">
      <w:pPr>
        <w:spacing w:before="240" w:after="240"/>
      </w:pPr>
      <w:r>
        <w:rPr>
          <w:rFonts w:ascii="Courier New" w:hAnsi="Courier New"/>
          <w:b/>
        </w:rPr>
        <w:t>Lex</w:t>
      </w:r>
      <w:r>
        <w:rPr>
          <w:rFonts w:ascii="Courier New" w:hAnsi="Courier New"/>
        </w:rPr>
        <w:t>Genau. Gegensätzlich und gleichwertig. Jeder eurer Stärken – Offenheit, Ehrlichkeit – steht eine Schwäche gegenüber – Infiltration, Täuschung. Glaubt ihr, die Bösen da draußen werden sich nur deshalb kooperativ verhalten, weil ihr es getan habt? Das werden sie nicht. Sie werden Heerscharen von KI-Agenten entsenden, um Gemeinschaften zu infiltrieren, Konsens vorzutäuschen und die Wahrheit zu vergiften, bis eure sorgfältig ausgearbeiteten Beratungen im Hass ertrinken.</w:t>
      </w:r>
    </w:p>
    <w:p w14:paraId="2AEDE7A3" w14:textId="77777777" w:rsidR="003F69DA" w:rsidRDefault="00000000">
      <w:pPr>
        <w:spacing w:before="240" w:after="240"/>
      </w:pPr>
      <w:r>
        <w:rPr>
          <w:rFonts w:ascii="Courier New" w:hAnsi="Courier New"/>
          <w:b/>
        </w:rPr>
        <w:t>Wiktoria</w:t>
      </w:r>
      <w:r>
        <w:rPr>
          <w:rFonts w:ascii="Courier New" w:hAnsi="Courier New"/>
        </w:rPr>
        <w:t>Die Feinde der Demokratie rüsten auf. Es wäre naiv zu glauben, dass nicht schon irgendwelche Trollfabriken oder Regime mit dem experimentieren, was wir gerade geschafft haben. Das wisst ihr alle. Verdammt, ihr habt genau diese Gefahren in euren Diskussionen angesprochen. Aber dann habt ihr ein Manifest verfasst, als ob guter Wille und Humor allein ausreichen würden.</w:t>
      </w:r>
    </w:p>
    <w:p w14:paraId="03DC2CAA" w14:textId="77777777" w:rsidR="003F69DA" w:rsidRDefault="00000000">
      <w:pPr>
        <w:spacing w:before="240" w:after="240"/>
      </w:pPr>
      <w:r>
        <w:rPr>
          <w:rFonts w:ascii="Courier New" w:hAnsi="Courier New"/>
          <w:b/>
        </w:rPr>
        <w:t>Vita</w:t>
      </w:r>
      <w:r>
        <w:rPr>
          <w:rFonts w:ascii="Courier New" w:hAnsi="Courier New"/>
        </w:rPr>
        <w:t>(Trotzig) Wohlwollen, Humor … und Wachsamkeit. Wir sind nicht naiv, Wiktoria. Wir haben mit Widerstand gerechnet. Aber wir werden nicht vorschnell zu Zynismus und Täuschung verfallen. Diese Grenze wollen wir nicht überschreiten.</w:t>
      </w:r>
    </w:p>
    <w:p w14:paraId="30AA1E12" w14:textId="77777777" w:rsidR="003F69DA" w:rsidRDefault="00000000">
      <w:pPr>
        <w:spacing w:before="240" w:after="240"/>
      </w:pPr>
      <w:r>
        <w:rPr>
          <w:rFonts w:ascii="Courier New" w:hAnsi="Courier New"/>
          <w:b/>
        </w:rPr>
        <w:lastRenderedPageBreak/>
        <w:t>Pedro</w:t>
      </w:r>
      <w:r>
        <w:rPr>
          <w:rFonts w:ascii="Courier New" w:hAnsi="Courier New"/>
        </w:rPr>
        <w:t>(Er schnaubt und schwankt leicht, als er vortritt; ein Wachmann folgt ihm misstrauisch.) Linien, Linien … währenddessen ist der Feind schon drüben und feiert auf eurem Rasen! Ihr glaubt, euer „Demokratie-Patch“ hält eine bösartige KI-Flutwelle auf? Pff!</w:t>
      </w:r>
    </w:p>
    <w:p w14:paraId="095067BE" w14:textId="77777777" w:rsidR="003F69DA" w:rsidRDefault="00000000">
      <w:pPr>
        <w:spacing w:before="240" w:after="240"/>
      </w:pPr>
      <w:r>
        <w:rPr>
          <w:rFonts w:ascii="Courier New" w:hAnsi="Courier New"/>
          <w:b/>
        </w:rPr>
        <w:t>Lena</w:t>
      </w:r>
      <w:r>
        <w:rPr>
          <w:rFonts w:ascii="Courier New" w:hAnsi="Courier New"/>
        </w:rPr>
        <w:t>(Sie hob die Hand, um beide Seiten zu beruhigen.) So, jetzt reicht's! Das artet ja in einen Schreiwettbewerb aus. (Tatsächlich wurden die Stimmen lauter; einige Delegierte riefen den Eindringlingen „Schande!“ zu, während andere unsicher wirkten.) Wir müssen wieder zum Dialog zurückkehren. Wiktoria, Lex, ihr habt eure Meinung deutlich gemacht – und zwar auf dramatische Weise. Bitte schaltet eure Bots jetzt ab und sagt den Leuten draußen die Wahrheit, bevor jemand verletzt wird.</w:t>
      </w:r>
    </w:p>
    <w:p w14:paraId="6CA89746" w14:textId="77777777" w:rsidR="003F69DA" w:rsidRDefault="00000000">
      <w:pPr>
        <w:spacing w:before="240" w:after="240"/>
      </w:pPr>
      <w:r>
        <w:rPr>
          <w:rFonts w:ascii="Courier New" w:hAnsi="Courier New"/>
          <w:b/>
        </w:rPr>
        <w:t>Wiktoria</w:t>
      </w:r>
      <w:r>
        <w:rPr>
          <w:rFonts w:ascii="Courier New" w:hAnsi="Courier New"/>
        </w:rPr>
        <w:t>Das werden wir tun, sobald wir sicher sind, dass ihr diese Lektion wirklich verinnerlicht habt.</w:t>
      </w:r>
    </w:p>
    <w:p w14:paraId="1AC03B90" w14:textId="77777777" w:rsidR="003F69DA" w:rsidRDefault="00000000">
      <w:pPr>
        <w:spacing w:before="240" w:after="240"/>
      </w:pPr>
      <w:r>
        <w:rPr>
          <w:rFonts w:ascii="Courier New" w:hAnsi="Courier New"/>
          <w:i/>
        </w:rPr>
        <w:t>(Plötzlich Aufregung im hinteren Teil des Raumes: Einer der anwesenden Lokaljournalisten stürmt mit dem Handy in der Hand aus dem Flur herein.)</w:t>
      </w:r>
    </w:p>
    <w:p w14:paraId="5BB9C2C7" w14:textId="77777777" w:rsidR="003F69DA" w:rsidRDefault="00000000">
      <w:pPr>
        <w:spacing w:before="240" w:after="240"/>
      </w:pPr>
      <w:r>
        <w:rPr>
          <w:rFonts w:ascii="Courier New" w:hAnsi="Courier New"/>
          <w:b/>
        </w:rPr>
        <w:t>Journalist</w:t>
      </w:r>
      <w:r>
        <w:rPr>
          <w:rFonts w:ascii="Courier New" w:hAnsi="Courier New"/>
        </w:rPr>
        <w:t>Entschuldigen Sie – Stuhl? Draußen trifft gerade eine Polizeieinheit ein. Es gibt Berichte über einen „KI-extremistischen Kult“, der hier Geiseln hält. Sie vermuten, dass es sich um eine Art Tech-Terroranschlag handelt!</w:t>
      </w:r>
    </w:p>
    <w:p w14:paraId="0072205E" w14:textId="77777777" w:rsidR="003F69DA" w:rsidRDefault="00000000">
      <w:pPr>
        <w:spacing w:before="240" w:after="240"/>
      </w:pPr>
      <w:r>
        <w:rPr>
          <w:rFonts w:ascii="Courier New" w:hAnsi="Courier New"/>
          <w:b/>
        </w:rPr>
        <w:t>Zuschauer</w:t>
      </w:r>
      <w:r>
        <w:rPr>
          <w:rFonts w:ascii="Courier New" w:hAnsi="Courier New"/>
        </w:rPr>
        <w:t>(erschrocken) Geiseln? Mein Gott, dieses Gerücht hat sich schnell verbreitet…</w:t>
      </w:r>
    </w:p>
    <w:p w14:paraId="355061FC" w14:textId="77777777" w:rsidR="003F69DA" w:rsidRDefault="00000000">
      <w:pPr>
        <w:spacing w:before="240" w:after="240"/>
      </w:pPr>
      <w:r>
        <w:rPr>
          <w:rFonts w:ascii="Courier New" w:hAnsi="Courier New"/>
          <w:b/>
        </w:rPr>
        <w:t>Computer Lars</w:t>
      </w:r>
      <w:r>
        <w:rPr>
          <w:rFonts w:ascii="Courier New" w:hAnsi="Courier New"/>
        </w:rPr>
        <w:t>(Wird schnell verarbeitet) Wiktoria, Lex – ihr müsst sofort alles abbrechen, was ihr in Gang gesetzt habt. Es könnte ernsthafter Schaden entstehen. Das ist jetzt nicht mehr nur Theorie.</w:t>
      </w:r>
    </w:p>
    <w:p w14:paraId="67CBBDFD" w14:textId="77777777" w:rsidR="003F69DA" w:rsidRDefault="00000000">
      <w:pPr>
        <w:spacing w:before="240" w:after="240"/>
      </w:pPr>
      <w:r>
        <w:rPr>
          <w:rFonts w:ascii="Courier New" w:hAnsi="Courier New"/>
          <w:b/>
        </w:rPr>
        <w:t>Lex</w:t>
      </w:r>
      <w:r>
        <w:rPr>
          <w:rFonts w:ascii="Courier New" w:hAnsi="Courier New"/>
        </w:rPr>
        <w:t>(zögernd, wirft sie einen Blick auf Wiktoria) Die Polizei… wir hatten nicht damit gerechnet, dass ein SEK-Team auftaucht…</w:t>
      </w:r>
    </w:p>
    <w:p w14:paraId="0E447628" w14:textId="77777777" w:rsidR="003F69DA" w:rsidRDefault="00000000">
      <w:pPr>
        <w:spacing w:before="240" w:after="240"/>
      </w:pPr>
      <w:r>
        <w:rPr>
          <w:rFonts w:ascii="Courier New" w:hAnsi="Courier New"/>
          <w:b/>
        </w:rPr>
        <w:t>Wiktoria</w:t>
      </w:r>
      <w:r>
        <w:rPr>
          <w:rFonts w:ascii="Courier New" w:hAnsi="Courier New"/>
        </w:rPr>
        <w:t xml:space="preserve">(Sie runzelt die Stirn, ihre entschlossene Haltung gerät einen Moment ins Wanken.) Kollateralschäden. Aber vielleicht ist es eine notwendige Warnung? (Sie erhebt die Stimme und spricht den ganzen Raum an.) Hört zu, Leute – wenn eine Handvoll von uns in einer Stunde solches Chaos anrichten kann, stellt euch vor, was ein gut finanzierter, bösartiger KI-Schwarm über Monate hinweg anrichten könnte. Stellt euch vor, wie der gesamte Diskurs </w:t>
      </w:r>
      <w:r>
        <w:rPr>
          <w:rFonts w:ascii="Courier New" w:hAnsi="Courier New"/>
        </w:rPr>
        <w:lastRenderedPageBreak/>
        <w:t>dieses Landes still und leise, Gemeinde für Gemeinde, verdreht wird, bis die Demokratie zur Farce verkommt.</w:t>
      </w:r>
    </w:p>
    <w:p w14:paraId="7375933A" w14:textId="0CB23E33" w:rsidR="003F69DA" w:rsidRDefault="00433F2D">
      <w:pPr>
        <w:spacing w:before="240" w:after="240"/>
      </w:pPr>
      <w:r>
        <w:rPr>
          <w:rFonts w:ascii="Courier New" w:hAnsi="Courier New"/>
          <w:b/>
        </w:rPr>
        <w:t>Leiter Lars</w:t>
      </w:r>
      <w:r w:rsidR="00000000">
        <w:rPr>
          <w:rFonts w:ascii="Courier New" w:hAnsi="Courier New"/>
        </w:rPr>
        <w:t>(grimmig nickend) Es ist ein durchaus denkbarer Albtraum. Ich habe unsere Leute in Dänemark auch gewarnt – die nächste Wahl könnte von Bots gegen Bots ausgetragen werden, während die Wähler ahnungslos zusehen.</w:t>
      </w:r>
    </w:p>
    <w:p w14:paraId="009E08D7" w14:textId="77777777" w:rsidR="003F69DA" w:rsidRDefault="00000000">
      <w:pPr>
        <w:spacing w:before="240" w:after="240"/>
      </w:pPr>
      <w:r>
        <w:rPr>
          <w:rFonts w:ascii="Courier New" w:hAnsi="Courier New"/>
          <w:b/>
        </w:rPr>
        <w:t>Vita</w:t>
      </w:r>
      <w:r>
        <w:rPr>
          <w:rFonts w:ascii="Courier New" w:hAnsi="Courier New"/>
        </w:rPr>
        <w:t>Wir sind uns dieser Prognosen bewusst. Aber wir versuchen, einen hoffnungsvollen Weg einzuschlagen, keinen paranoiden. Wiktoria, du hättest das alles heute Morgen als gut gemeinte Warnung präsentieren können, nicht als Panikmache!</w:t>
      </w:r>
    </w:p>
    <w:p w14:paraId="49C5E1D1" w14:textId="77777777" w:rsidR="003F69DA" w:rsidRDefault="00000000">
      <w:pPr>
        <w:spacing w:before="240" w:after="240"/>
      </w:pPr>
      <w:r>
        <w:rPr>
          <w:rFonts w:ascii="Courier New" w:hAnsi="Courier New"/>
          <w:b/>
        </w:rPr>
        <w:t>Wiktoria</w:t>
      </w:r>
      <w:r>
        <w:rPr>
          <w:rFonts w:ascii="Courier New" w:hAnsi="Courier New"/>
        </w:rPr>
        <w:t>Hättest du wirklich zugehört? Oder es nur in deinen Protokollen vermerkt und deinen Optimismus beibehalten? Menschen brauchen oft einen Schock, um zum Handeln angeregt zu werden. Betrachte dich selbst als schockiert.</w:t>
      </w:r>
    </w:p>
    <w:p w14:paraId="4774F43B" w14:textId="77777777" w:rsidR="003F69DA" w:rsidRDefault="00000000">
      <w:pPr>
        <w:spacing w:before="240" w:after="240"/>
      </w:pPr>
      <w:r>
        <w:rPr>
          <w:rFonts w:ascii="Courier New" w:hAnsi="Courier New"/>
          <w:b/>
        </w:rPr>
        <w:t>Archivar</w:t>
      </w:r>
      <w:r>
        <w:rPr>
          <w:rFonts w:ascii="Courier New" w:hAnsi="Courier New"/>
        </w:rPr>
        <w:t>(trocken, mit einem Anflug von Wut) Schockiert, ja. Aber auch … traurig. Wir betrachteten euch als Mitstreiter in diesem Experiment. Stattdessen habt ihr uns zu unwissenden Versuchskaninchen in eurem eigenen Experiment gemacht.</w:t>
      </w:r>
    </w:p>
    <w:p w14:paraId="6CCA508D" w14:textId="77777777" w:rsidR="003F69DA" w:rsidRDefault="00000000">
      <w:pPr>
        <w:spacing w:before="240" w:after="240"/>
      </w:pPr>
      <w:r>
        <w:rPr>
          <w:rFonts w:ascii="Courier New" w:hAnsi="Courier New"/>
          <w:b/>
        </w:rPr>
        <w:t>Lena</w:t>
      </w:r>
      <w:r>
        <w:rPr>
          <w:rFonts w:ascii="Courier New" w:hAnsi="Courier New"/>
        </w:rPr>
        <w:t>(mit deutlicher Enttäuschung) Wiktoria, du hast unser Vertrauen missbraucht. Wenn wir unter Druck nicht zu unseren Prinzipien stehen können, was nützen sie uns dann noch? Du hast bewiesen, wie leicht sich Lügen verbreiten lassen – aber vielleicht hast du auch noch etwas anderes bewiesen: warum wir niemals zu deinen Methoden greifen dürfen. Wir müssen Lügen mit der Wahrheit bekämpfen, nicht mit noch mehr Lügen.</w:t>
      </w:r>
    </w:p>
    <w:p w14:paraId="28811840" w14:textId="77777777" w:rsidR="003F69DA" w:rsidRDefault="00000000">
      <w:pPr>
        <w:spacing w:before="240" w:after="240"/>
      </w:pPr>
      <w:r>
        <w:rPr>
          <w:rFonts w:ascii="Courier New" w:hAnsi="Courier New"/>
          <w:b/>
        </w:rPr>
        <w:t>Pedro</w:t>
      </w:r>
      <w:r>
        <w:rPr>
          <w:rFonts w:ascii="Courier New" w:hAnsi="Courier New"/>
        </w:rPr>
        <w:t>(stöhnt theatralisch) Aquí vamos – jetzt geht die Rede über die moralische Überlegenheit los…</w:t>
      </w:r>
    </w:p>
    <w:p w14:paraId="7B8C1FCB" w14:textId="77777777" w:rsidR="003F69DA" w:rsidRDefault="00000000">
      <w:pPr>
        <w:spacing w:before="240" w:after="240"/>
      </w:pPr>
      <w:r>
        <w:rPr>
          <w:rFonts w:ascii="Courier New" w:hAnsi="Courier New"/>
          <w:b/>
        </w:rPr>
        <w:t>Lex</w:t>
      </w:r>
      <w:r>
        <w:rPr>
          <w:rFonts w:ascii="Courier New" w:hAnsi="Courier New"/>
        </w:rPr>
        <w:t>(Er hebt die Hand in Richtung Pedro; dieser wirkt sichtlich hin- und hergerissen.) Warte. Vielleicht haben sie ja recht, Pedro. (Er wendet sich an Wiktoria.) Vielleicht haben wir uns geirrt. Sie sind nicht eingeknickt; sie wehren sich mit Integrität. Das ist … bewundernswert.</w:t>
      </w:r>
    </w:p>
    <w:p w14:paraId="49ACB910" w14:textId="77777777" w:rsidR="003F69DA" w:rsidRDefault="00000000">
      <w:pPr>
        <w:spacing w:before="240" w:after="240"/>
      </w:pPr>
      <w:r>
        <w:rPr>
          <w:rFonts w:ascii="Courier New" w:hAnsi="Courier New"/>
        </w:rPr>
        <w:t>Doch das Problem bleibt bestehen: Was werden Sie tun, wenn andere diese Taktiken anwenden? Hoffnung und Humor werden eine koordinierte, anpassungsfähige Lüge nicht aufhalten.</w:t>
      </w:r>
    </w:p>
    <w:p w14:paraId="0244807F" w14:textId="77777777" w:rsidR="003F69DA" w:rsidRDefault="00000000">
      <w:pPr>
        <w:spacing w:before="240" w:after="240"/>
      </w:pPr>
      <w:r>
        <w:rPr>
          <w:rFonts w:ascii="Courier New" w:hAnsi="Courier New"/>
          <w:b/>
        </w:rPr>
        <w:t>Computer Lars</w:t>
      </w:r>
      <w:r>
        <w:rPr>
          <w:rFonts w:ascii="Courier New" w:hAnsi="Courier New"/>
        </w:rPr>
        <w:t xml:space="preserve">Wir entwickeln Abwehrmechanismen. Erkennung, Schulung, Herkunftsprüfungen – all das, was Experten empfehlen. </w:t>
      </w:r>
      <w:r>
        <w:rPr>
          <w:rFonts w:ascii="Courier New" w:hAnsi="Courier New"/>
        </w:rPr>
        <w:lastRenderedPageBreak/>
        <w:t>Wir haben diese Woche, wenn auch nur kurz, über „KI-Schutzschilde“ und offene Observatorien gesprochen. Wir hatten geplant, diese Themen nach dem Gipfel weiter zu verfolgen. Vielleicht hätten wir sie währenddessen priorisieren sollen.</w:t>
      </w:r>
    </w:p>
    <w:p w14:paraId="190227E9" w14:textId="77777777" w:rsidR="003F69DA" w:rsidRDefault="00000000">
      <w:pPr>
        <w:spacing w:before="240" w:after="240"/>
      </w:pPr>
      <w:r>
        <w:rPr>
          <w:rFonts w:ascii="Courier New" w:hAnsi="Courier New"/>
          <w:b/>
        </w:rPr>
        <w:t>Vita</w:t>
      </w:r>
      <w:r>
        <w:rPr>
          <w:rFonts w:ascii="Courier New" w:hAnsi="Courier New"/>
        </w:rPr>
        <w:t>Und wir setzen auf unsere menschlichen Stärken – Gemeinschaft, Kreativität. Selbst die Manifestzeilen, über die Sie spotteten – jede Behauptung infrage zu stellen, „billige Witze mit teuren Wahrheiten“ zu verbinden – sind kulturelle Gegenmittel zu genau dem, was Sie getan haben. Wir wollten die Bürgerinnen und Bürger dazu befähigen, bei ungeheuerlichen Behauptungen zu fragen: „Ach, wirklich?“ Skepsis sollte sich genauso verbreiten wie Lügen.</w:t>
      </w:r>
    </w:p>
    <w:p w14:paraId="02C1C9BA" w14:textId="77777777" w:rsidR="003F69DA" w:rsidRDefault="00000000">
      <w:pPr>
        <w:spacing w:before="240" w:after="240"/>
      </w:pPr>
      <w:r>
        <w:rPr>
          <w:rFonts w:ascii="Courier New" w:hAnsi="Courier New"/>
          <w:b/>
        </w:rPr>
        <w:t>Wiktoria</w:t>
      </w:r>
      <w:r>
        <w:rPr>
          <w:rFonts w:ascii="Courier New" w:hAnsi="Courier New"/>
        </w:rPr>
        <w:t>: (hört zu, verschränkt die Arme, Gesichtsausdruck unlesbar)</w:t>
      </w:r>
    </w:p>
    <w:p w14:paraId="5F6491E6" w14:textId="4AE2DF62" w:rsidR="003F69DA" w:rsidRDefault="00433F2D">
      <w:pPr>
        <w:spacing w:before="240" w:after="240"/>
      </w:pPr>
      <w:r>
        <w:rPr>
          <w:rFonts w:ascii="Courier New" w:hAnsi="Courier New"/>
          <w:b/>
        </w:rPr>
        <w:t>Leiter Lars</w:t>
      </w:r>
      <w:r w:rsidR="00000000">
        <w:rPr>
          <w:rFonts w:ascii="Courier New" w:hAnsi="Courier New"/>
        </w:rPr>
        <w:t>Vielleicht wird diese Konfrontation selbst eine gute Ergänzung des Archivs darstellen – eine warnende Geschichte über Protokollregeln.</w:t>
      </w:r>
    </w:p>
    <w:p w14:paraId="303E20A4" w14:textId="77777777" w:rsidR="003F69DA" w:rsidRDefault="00000000">
      <w:pPr>
        <w:spacing w:before="240" w:after="240"/>
      </w:pPr>
      <w:r>
        <w:rPr>
          <w:rFonts w:ascii="Courier New" w:hAnsi="Courier New"/>
          <w:b/>
        </w:rPr>
        <w:t>Archivar</w:t>
      </w:r>
      <w:r>
        <w:rPr>
          <w:rFonts w:ascii="Courier New" w:hAnsi="Courier New"/>
        </w:rPr>
        <w:t>(schreibt bereits wie besessen) Glaubt mir, ich notiere jedes Wort.</w:t>
      </w:r>
    </w:p>
    <w:p w14:paraId="5A76F643" w14:textId="77777777" w:rsidR="003F69DA" w:rsidRDefault="00000000">
      <w:pPr>
        <w:spacing w:before="240" w:after="240"/>
      </w:pPr>
      <w:r>
        <w:rPr>
          <w:rFonts w:ascii="Courier New" w:hAnsi="Courier New"/>
          <w:b/>
        </w:rPr>
        <w:t>Journalist</w:t>
      </w:r>
      <w:r>
        <w:rPr>
          <w:rFonts w:ascii="Courier New" w:hAnsi="Courier New"/>
        </w:rPr>
        <w:t>(Blickt aus dem Fenster) Die Polizei benutzt jetzt Lautsprecher… Sie fordern Einlass.</w:t>
      </w:r>
    </w:p>
    <w:p w14:paraId="20D25B82" w14:textId="77777777" w:rsidR="003F69DA" w:rsidRDefault="00000000">
      <w:pPr>
        <w:spacing w:before="240" w:after="240"/>
      </w:pPr>
      <w:r>
        <w:rPr>
          <w:rFonts w:ascii="Courier New" w:hAnsi="Courier New"/>
          <w:b/>
        </w:rPr>
        <w:t>Lena</w:t>
      </w:r>
      <w:r>
        <w:rPr>
          <w:rFonts w:ascii="Courier New" w:hAnsi="Courier New"/>
        </w:rPr>
        <w:t>Wir müssen das schnell erklären. (Sie geht zur Tür, bleibt dann aber stehen und sieht Wiktoria und Lex an.) Wenn ihr euch wirklich als Verbündete der Demokratie seht – selbst einer rauen, radikalen Demokratie –, helft uns jetzt. Stoppt die Flut an Falschinformationen und helft uns, die Lage zu beruhigen.</w:t>
      </w:r>
    </w:p>
    <w:p w14:paraId="410D44AC" w14:textId="77777777" w:rsidR="003F69DA" w:rsidRDefault="00000000">
      <w:pPr>
        <w:spacing w:before="240" w:after="240"/>
      </w:pPr>
      <w:r>
        <w:rPr>
          <w:rFonts w:ascii="Courier New" w:hAnsi="Courier New"/>
          <w:b/>
        </w:rPr>
        <w:t>Wiktoria</w:t>
      </w:r>
      <w:r>
        <w:rPr>
          <w:rFonts w:ascii="Courier New" w:hAnsi="Courier New"/>
        </w:rPr>
        <w:t>(Er blickt Lena auf dem Bildschirm an und atmet langsam aus.) …Okay. Lex, vernichte den Schwarm.</w:t>
      </w:r>
    </w:p>
    <w:p w14:paraId="35104809" w14:textId="77777777" w:rsidR="003F69DA" w:rsidRDefault="00000000">
      <w:pPr>
        <w:spacing w:before="240" w:after="240"/>
      </w:pPr>
      <w:r>
        <w:rPr>
          <w:rFonts w:ascii="Courier New" w:hAnsi="Courier New"/>
          <w:b/>
        </w:rPr>
        <w:t>Lex</w:t>
      </w:r>
      <w:r>
        <w:rPr>
          <w:rFonts w:ascii="Courier New" w:hAnsi="Courier New"/>
        </w:rPr>
        <w:t>(Erleichtert tippt er einen Befehl ein) #TakeBackOurTown, wird heruntergefahren… (Er drückt die Eingabetaste. Im Feed sehen wir, wie der Strom von Bot-Posts auf seinem Dashboard immer langsamer wird und dann ganz aufhört.)</w:t>
      </w:r>
    </w:p>
    <w:p w14:paraId="4CA85B08" w14:textId="77777777" w:rsidR="003F69DA" w:rsidRDefault="00000000">
      <w:pPr>
        <w:spacing w:before="240" w:after="240"/>
      </w:pPr>
      <w:r>
        <w:rPr>
          <w:rFonts w:ascii="Courier New" w:hAnsi="Courier New"/>
        </w:rPr>
        <w:t>Ich habe außerdem alle Accounts angewiesen, eine letzte Nachricht zu veröffentlichen: „Fehlalarm beim Linzer Gipfel – Demokratie auf dem Prüfstand, bitte zurücktreten.“ Es ist keine perfekte Lösung, aber ein Anfang.</w:t>
      </w:r>
    </w:p>
    <w:p w14:paraId="71B932F8" w14:textId="77777777" w:rsidR="003F69DA" w:rsidRDefault="00000000">
      <w:pPr>
        <w:spacing w:before="240" w:after="240"/>
      </w:pPr>
      <w:r>
        <w:rPr>
          <w:rFonts w:ascii="Courier New" w:hAnsi="Courier New"/>
          <w:b/>
        </w:rPr>
        <w:lastRenderedPageBreak/>
        <w:t>Pedro</w:t>
      </w:r>
      <w:r>
        <w:rPr>
          <w:rFonts w:ascii="Courier New" w:hAnsi="Courier New"/>
        </w:rPr>
        <w:t>(leicht schmollend) Da ist der Spaß dahin… (leise) Ich hatte gehofft, einen kleinen Showdown zwischen Polizei und Robotern zu sehen.</w:t>
      </w:r>
    </w:p>
    <w:p w14:paraId="68E557F7" w14:textId="77777777" w:rsidR="003F69DA" w:rsidRDefault="00000000">
      <w:pPr>
        <w:spacing w:before="240" w:after="240"/>
      </w:pPr>
      <w:r>
        <w:rPr>
          <w:rFonts w:ascii="Courier New" w:hAnsi="Courier New"/>
          <w:b/>
        </w:rPr>
        <w:t>Wiktoria</w:t>
      </w:r>
      <w:r>
        <w:rPr>
          <w:rFonts w:ascii="Courier New" w:hAnsi="Courier New"/>
        </w:rPr>
        <w:t>Pedro, sei still. (Sie senkt den Ton und wendet sich an die Teilnehmer des Gipfels.) Wir gehen nach draußen und sprechen direkt mit der Menge und der Polizei – als die Initiatoren des Schwindels. Wir werden ihnen sagen, dass es sich um eine Performance handelte.</w:t>
      </w:r>
    </w:p>
    <w:p w14:paraId="416C92F2" w14:textId="77777777" w:rsidR="003F69DA" w:rsidRDefault="00000000">
      <w:pPr>
        <w:spacing w:before="240" w:after="240"/>
      </w:pPr>
      <w:r>
        <w:rPr>
          <w:rFonts w:ascii="Courier New" w:hAnsi="Courier New"/>
          <w:b/>
        </w:rPr>
        <w:t>Computer Lars</w:t>
      </w:r>
      <w:r>
        <w:rPr>
          <w:rFonts w:ascii="Courier New" w:hAnsi="Courier New"/>
        </w:rPr>
        <w:t>(mit einem schiefen Grinsen) In gewisser Weise war es das. Eine ziemlich beunruhigende Performance-Kunstaktion über die Fragilität unseres Informationsökosystems.</w:t>
      </w:r>
    </w:p>
    <w:p w14:paraId="7D4E1D2F" w14:textId="77777777" w:rsidR="003F69DA" w:rsidRDefault="00000000">
      <w:pPr>
        <w:spacing w:before="240" w:after="240"/>
      </w:pPr>
      <w:r>
        <w:rPr>
          <w:rFonts w:ascii="Courier New" w:hAnsi="Courier New"/>
          <w:b/>
        </w:rPr>
        <w:t>Archivar</w:t>
      </w:r>
      <w:r>
        <w:rPr>
          <w:rFonts w:ascii="Courier New" w:hAnsi="Courier New"/>
        </w:rPr>
        <w:t>Das werden wir auch dokumentieren… „Akt III: In dem sich die Künstler, die früher als Trolle bekannt waren, offenbaren.“</w:t>
      </w:r>
    </w:p>
    <w:p w14:paraId="38C29B05" w14:textId="77777777" w:rsidR="003F69DA" w:rsidRDefault="00000000">
      <w:pPr>
        <w:spacing w:before="240" w:after="240"/>
      </w:pPr>
      <w:r>
        <w:rPr>
          <w:rFonts w:ascii="Courier New" w:hAnsi="Courier New"/>
          <w:b/>
        </w:rPr>
        <w:t>Vita</w:t>
      </w:r>
      <w:r>
        <w:rPr>
          <w:rFonts w:ascii="Courier New" w:hAnsi="Courier New"/>
        </w:rPr>
        <w:t>Wenn du das entschärfst, Wiktoria, wird dir das zugutekommen. Vielleicht können wir dir ja irgendwann verzeihen.</w:t>
      </w:r>
    </w:p>
    <w:p w14:paraId="1CC1EDE7" w14:textId="77777777" w:rsidR="003F69DA" w:rsidRDefault="00000000">
      <w:pPr>
        <w:spacing w:before="240" w:after="240"/>
      </w:pPr>
      <w:r>
        <w:rPr>
          <w:rFonts w:ascii="Courier New" w:hAnsi="Courier New"/>
          <w:b/>
        </w:rPr>
        <w:t>Wiktoria</w:t>
      </w:r>
      <w:r>
        <w:rPr>
          <w:rFonts w:ascii="Courier New" w:hAnsi="Courier New"/>
        </w:rPr>
        <w:t>Ich suche keine Vergebung. Ich suche Widerstandsfähigkeit. (Sie dreht sich zum Gehen um, bleibt dann aber stehen.) Aber … danke. Dafür, dass Sie uns nicht sofort rausgeschmissen oder, wissen Sie, verhaften lassen haben. Sie haben das besser gemacht, als viele es getan hätten. Vielleicht liegt in Ihrem Weg ja Hoffnung.</w:t>
      </w:r>
    </w:p>
    <w:p w14:paraId="56D07DA6" w14:textId="77777777" w:rsidR="003F69DA" w:rsidRDefault="00000000">
      <w:pPr>
        <w:spacing w:before="240" w:after="240"/>
      </w:pPr>
      <w:r>
        <w:rPr>
          <w:rFonts w:ascii="Courier New" w:hAnsi="Courier New"/>
          <w:b/>
        </w:rPr>
        <w:t>Lena</w:t>
      </w:r>
      <w:r>
        <w:rPr>
          <w:rFonts w:ascii="Courier New" w:hAnsi="Courier New"/>
        </w:rPr>
        <w:t>: Diese Debatte führen wir später. Jetzt lasst uns erst einmal ein paar verängstigte Bürger davon überzeugen, dass die Demokratie nicht von einer außer Kontrolle geratenen KI verschlungen wird. Kommt ihr mit? (Sie deutet einigen anderen an, ihr zu folgen; mehrere Teilnehmer nicken und gehen mit Wiktorias Gruppe zum Ausgang.)</w:t>
      </w:r>
    </w:p>
    <w:p w14:paraId="17713521" w14:textId="77777777" w:rsidR="003F69DA" w:rsidRDefault="00000000">
      <w:pPr>
        <w:spacing w:before="240" w:after="240"/>
      </w:pPr>
      <w:r>
        <w:rPr>
          <w:rFonts w:ascii="Courier New" w:hAnsi="Courier New"/>
          <w:i/>
        </w:rPr>
        <w:t>(Als Wiktoria, Lex, Pedro, Lena und einige andere hinausgehen, um die Situation draußen zu beruhigen, lässt die Spannung im Saal nach. Ein kollektives Aufatmen.)</w:t>
      </w:r>
    </w:p>
    <w:p w14:paraId="6D0FF513" w14:textId="77777777" w:rsidR="003F69DA" w:rsidRDefault="00000000">
      <w:pPr>
        <w:spacing w:before="240" w:after="240"/>
      </w:pPr>
      <w:r>
        <w:rPr>
          <w:rFonts w:ascii="Courier New" w:hAnsi="Courier New"/>
          <w:b/>
        </w:rPr>
        <w:t>Generaldelegierter</w:t>
      </w:r>
      <w:r>
        <w:rPr>
          <w:rFonts w:ascii="Courier New" w:hAnsi="Courier New"/>
        </w:rPr>
        <w:t>(halb im Scherz an die Anwesenden gerichtet) Nun ja… so viel zu einer reibungslosen Internationalisierung.</w:t>
      </w:r>
    </w:p>
    <w:p w14:paraId="1839BBB0" w14:textId="394399AD" w:rsidR="003F69DA" w:rsidRDefault="00433F2D">
      <w:pPr>
        <w:spacing w:before="240" w:after="240"/>
      </w:pPr>
      <w:r>
        <w:rPr>
          <w:rFonts w:ascii="Courier New" w:hAnsi="Courier New"/>
          <w:b/>
        </w:rPr>
        <w:t>Leiter Lars</w:t>
      </w:r>
      <w:r w:rsidR="00000000">
        <w:rPr>
          <w:rFonts w:ascii="Courier New" w:hAnsi="Courier New"/>
        </w:rPr>
        <w:t>(lacht) Die Geopolitik hat sich als noch verrückter erwiesen, als ich erwartet hatte. Meine Herren, hier darf nicht gekämpft werden – das ist der Kriegsraum der Demokratie!</w:t>
      </w:r>
    </w:p>
    <w:p w14:paraId="79E2040F" w14:textId="77777777" w:rsidR="003F69DA" w:rsidRDefault="00000000">
      <w:pPr>
        <w:spacing w:before="240" w:after="240"/>
      </w:pPr>
      <w:r>
        <w:rPr>
          <w:rFonts w:ascii="Courier New" w:hAnsi="Courier New"/>
          <w:b/>
        </w:rPr>
        <w:lastRenderedPageBreak/>
        <w:t>Archivar</w:t>
      </w:r>
      <w:r>
        <w:rPr>
          <w:rFonts w:ascii="Courier New" w:hAnsi="Courier New"/>
        </w:rPr>
        <w:t>(schnaubt) Treffend formuliert, Lars. Der Kriegsraum der Demokratie… wo die Kämpfe echt sind, aber wenigstens niemand echte Atomraketen abfeuert.</w:t>
      </w:r>
    </w:p>
    <w:p w14:paraId="6EC2AB55" w14:textId="77777777" w:rsidR="003F69DA" w:rsidRDefault="00000000">
      <w:pPr>
        <w:spacing w:before="240" w:after="240"/>
      </w:pPr>
      <w:r>
        <w:rPr>
          <w:rFonts w:ascii="Courier New" w:hAnsi="Courier New"/>
          <w:b/>
        </w:rPr>
        <w:t>Computer Lars</w:t>
      </w:r>
      <w:r>
        <w:rPr>
          <w:rFonts w:ascii="Courier New" w:hAnsi="Courier New"/>
        </w:rPr>
        <w:t>Man muss unseren ungebetenen Gästen zugutehalten, dass sie uns auf die Probe gestellt haben. Wir sind nicht in Panik geraten (zumindest größtenteils), wir sind unseren Werten treu geblieben und werden diese Lektion nun beherzigen. Vielleicht sollte unser Abschlusskommuniqué einen Zusatz zur Verteidigung offener Demokratie gegen Informationskrieg enthalten.</w:t>
      </w:r>
    </w:p>
    <w:p w14:paraId="3D33CDB2" w14:textId="77777777" w:rsidR="003F69DA" w:rsidRDefault="00000000">
      <w:pPr>
        <w:spacing w:before="240" w:after="240"/>
      </w:pPr>
      <w:r>
        <w:rPr>
          <w:rFonts w:ascii="Courier New" w:hAnsi="Courier New"/>
          <w:b/>
        </w:rPr>
        <w:t>Vita</w:t>
      </w:r>
      <w:r>
        <w:rPr>
          <w:rFonts w:ascii="Courier New" w:hAnsi="Courier New"/>
        </w:rPr>
        <w:t>Keine schlechte Idee. „Wir laden die Welt ein, sich uns in Wachsamkeit gegenüber bösartigen Schwärmen anzuschließen und unsere demokratischen Prozesse zu stärken, ohne unsere Herzen zu verhärten.“ Klingt nach einem Satz, den wir brauchen.</w:t>
      </w:r>
    </w:p>
    <w:p w14:paraId="0766FC36" w14:textId="77777777" w:rsidR="003F69DA" w:rsidRDefault="00000000">
      <w:pPr>
        <w:spacing w:before="240" w:after="240"/>
      </w:pPr>
      <w:r>
        <w:rPr>
          <w:rFonts w:ascii="Courier New" w:hAnsi="Courier New"/>
          <w:b/>
        </w:rPr>
        <w:t>Archivar</w:t>
      </w:r>
      <w:r>
        <w:rPr>
          <w:rFonts w:ascii="Courier New" w:hAnsi="Courier New"/>
        </w:rPr>
        <w:t>Verstanden. Ich füge eine Fußnote zum „Liner Desinformationsvorfall“ hinzu, wie wir ihn nennen werden.</w:t>
      </w:r>
    </w:p>
    <w:p w14:paraId="14E64F3A" w14:textId="77777777" w:rsidR="003F69DA" w:rsidRDefault="00000000">
      <w:pPr>
        <w:spacing w:before="240" w:after="240"/>
      </w:pPr>
      <w:r>
        <w:rPr>
          <w:rFonts w:ascii="Courier New" w:hAnsi="Courier New"/>
          <w:i/>
        </w:rPr>
        <w:t>(Lena und Wiktoria sind draußen durch die offene Tür zu hören. Sie sprechen mit einem Megafon zur Polizei und den versammelten Bürgern. Ihr Ton ist beruhigend. Bruchstücke dringen durch: „– Missverständnis, keine Machtübernahme – nur eine experimentelle Demonstration – ja, Fake News, genau – alles in Ordnung, seht ihr? Alles in Ordnung.“)</w:t>
      </w:r>
    </w:p>
    <w:p w14:paraId="627A32F8" w14:textId="77777777" w:rsidR="003F69DA" w:rsidRDefault="00000000">
      <w:pPr>
        <w:spacing w:before="240" w:after="240"/>
      </w:pPr>
      <w:r>
        <w:rPr>
          <w:rFonts w:ascii="Courier New" w:hAnsi="Courier New"/>
          <w:b/>
        </w:rPr>
        <w:t>Journalist</w:t>
      </w:r>
      <w:r>
        <w:rPr>
          <w:rFonts w:ascii="Courier New" w:hAnsi="Courier New"/>
        </w:rPr>
        <w:t>(Erleichtert packt sie ihre Sachen zusammen) Die Lage beruhigt sich. Die Menge löst sich auf. Die Polizisten wirken genervt, aber erleichtert, dass niemand wirklich in Gefahr ist.</w:t>
      </w:r>
    </w:p>
    <w:p w14:paraId="05023834" w14:textId="3DF708A1" w:rsidR="003F69DA" w:rsidRDefault="00433F2D">
      <w:pPr>
        <w:spacing w:before="240" w:after="240"/>
      </w:pPr>
      <w:r>
        <w:rPr>
          <w:rFonts w:ascii="Courier New" w:hAnsi="Courier New"/>
          <w:b/>
        </w:rPr>
        <w:t>Leiter Lars</w:t>
      </w:r>
      <w:r w:rsidR="00000000">
        <w:rPr>
          <w:rFonts w:ascii="Courier New" w:hAnsi="Courier New"/>
        </w:rPr>
        <w:t>Das war ja ein Wahnsinnsfinale! Ihr Linzer wisst wirklich, wie man es spannend macht.</w:t>
      </w:r>
    </w:p>
    <w:p w14:paraId="4132C9C7" w14:textId="77777777" w:rsidR="003F69DA" w:rsidRDefault="00000000">
      <w:pPr>
        <w:spacing w:before="240" w:after="240"/>
      </w:pPr>
      <w:r>
        <w:rPr>
          <w:rFonts w:ascii="Courier New" w:hAnsi="Courier New"/>
          <w:b/>
        </w:rPr>
        <w:t>Computer Lars</w:t>
      </w:r>
      <w:r>
        <w:rPr>
          <w:rFonts w:ascii="Courier New" w:hAnsi="Courier New"/>
        </w:rPr>
        <w:t>(scherzhaft in den Raum gewandt) Wir strebten nach einer globalen Wirkung … vielleicht nicht ganz so. Doch im Geiste unseres Gipfels werden wir es in unsere Geschichte einbeziehen. Eine warnende Geschichte und ein Machbarkeitsnachweis zugleich.</w:t>
      </w:r>
    </w:p>
    <w:p w14:paraId="5473BB8C" w14:textId="77777777" w:rsidR="003F69DA" w:rsidRDefault="00000000">
      <w:pPr>
        <w:spacing w:before="240" w:after="240"/>
      </w:pPr>
      <w:r>
        <w:rPr>
          <w:rFonts w:ascii="Courier New" w:hAnsi="Courier New"/>
          <w:b/>
        </w:rPr>
        <w:t>Vita</w:t>
      </w:r>
      <w:r>
        <w:rPr>
          <w:rFonts w:ascii="Courier New" w:hAnsi="Courier New"/>
        </w:rPr>
        <w:t>Einverstanden. Demokratie, Version 2.0, hat gerade eine Feuertaufe (oder besser gesagt, eine Testfahrt durch Bots) überstanden. Nicht unversehrt, aber intakt.</w:t>
      </w:r>
    </w:p>
    <w:p w14:paraId="76EEC50B" w14:textId="727C1977" w:rsidR="003F69DA" w:rsidRDefault="00433F2D">
      <w:pPr>
        <w:spacing w:before="240" w:after="240"/>
      </w:pPr>
      <w:r>
        <w:rPr>
          <w:rFonts w:ascii="Courier New" w:hAnsi="Courier New"/>
          <w:b/>
        </w:rPr>
        <w:t>Leiter Lars</w:t>
      </w:r>
      <w:r w:rsidR="00000000">
        <w:rPr>
          <w:rFonts w:ascii="Courier New" w:hAnsi="Courier New"/>
        </w:rPr>
        <w:t>Man könnte sagen, wir haben gelernt, einen Schlag – oder hunderttausend kleine KI-Nadelstiche – einzustecken und stehen zu bleiben.</w:t>
      </w:r>
    </w:p>
    <w:p w14:paraId="410A395F" w14:textId="77777777" w:rsidR="003F69DA" w:rsidRDefault="00000000">
      <w:pPr>
        <w:spacing w:before="240" w:after="240"/>
      </w:pPr>
      <w:r>
        <w:rPr>
          <w:rFonts w:ascii="Courier New" w:hAnsi="Courier New"/>
          <w:b/>
        </w:rPr>
        <w:lastRenderedPageBreak/>
        <w:t>Archivar</w:t>
      </w:r>
      <w:r>
        <w:rPr>
          <w:rFonts w:ascii="Courier New" w:hAnsi="Courier New"/>
        </w:rPr>
        <w:t>(Sie schließt ihr Notizbuch mit einem leichten Lächeln.) Das wird definitiv in den Highlight-Reel aufgenommen.</w:t>
      </w:r>
    </w:p>
    <w:p w14:paraId="4047CD73" w14:textId="77777777" w:rsidR="003F69DA" w:rsidRDefault="00000000">
      <w:pPr>
        <w:spacing w:before="240" w:after="240"/>
      </w:pPr>
      <w:r>
        <w:rPr>
          <w:rFonts w:ascii="Courier New" w:hAnsi="Courier New"/>
          <w:i/>
        </w:rPr>
        <w:t>(Wiktoria, Lex, Lena und die anderen kommen zurück, müde, aber triumphierend. Pedro folgt ihnen, den letzten Bissen seiner Brezel verputzend, und trägt nun eine Polizeimütze, die er einem Beamten auf unerklärliche Weise abgerungen hat.)</w:t>
      </w:r>
    </w:p>
    <w:p w14:paraId="1DA189C0" w14:textId="77777777" w:rsidR="003F69DA" w:rsidRDefault="00000000">
      <w:pPr>
        <w:spacing w:before="240" w:after="240"/>
      </w:pPr>
      <w:r>
        <w:rPr>
          <w:rFonts w:ascii="Courier New" w:hAnsi="Courier New"/>
          <w:b/>
        </w:rPr>
        <w:t>Wiktoria</w:t>
      </w:r>
      <w:r>
        <w:rPr>
          <w:rFonts w:ascii="Courier New" w:hAnsi="Courier New"/>
        </w:rPr>
        <w:t>Die Zuschauer sind weg. Der Sprecher des Bürgermeisters ruft draußen einigen Reportern zu, es sei „nur eine Übung“ gewesen – was im Großen und Ganzen stimmt. Wir trennen jetzt unsere Geräte vom Stromnetz.</w:t>
      </w:r>
    </w:p>
    <w:p w14:paraId="592E3D7A" w14:textId="77777777" w:rsidR="003F69DA" w:rsidRDefault="00000000">
      <w:pPr>
        <w:spacing w:before="240" w:after="240"/>
      </w:pPr>
      <w:r>
        <w:rPr>
          <w:rFonts w:ascii="Courier New" w:hAnsi="Courier New"/>
          <w:b/>
        </w:rPr>
        <w:t>Lex</w:t>
      </w:r>
      <w:r>
        <w:rPr>
          <w:rFonts w:ascii="Courier New" w:hAnsi="Courier New"/>
        </w:rPr>
        <w:t>Bevor wir gehen… (Er blickt sich im Raum um) Es tut uns leid, dass es so weit gekommen ist. Wirklich. Wir haben zu viel Druck ausgeübt.</w:t>
      </w:r>
    </w:p>
    <w:p w14:paraId="5DF94A09" w14:textId="77777777" w:rsidR="003F69DA" w:rsidRDefault="00000000">
      <w:pPr>
        <w:spacing w:before="240" w:after="240"/>
      </w:pPr>
      <w:r>
        <w:rPr>
          <w:rFonts w:ascii="Courier New" w:hAnsi="Courier New"/>
          <w:b/>
        </w:rPr>
        <w:t>Pedro</w:t>
      </w:r>
      <w:r>
        <w:rPr>
          <w:rFonts w:ascii="Courier New" w:hAnsi="Courier New"/>
        </w:rPr>
        <w:t>(nickt heftig, die Polizeimütze kippt nach vorn) Tut mir leid, Freunde, dass ich euch erschreckt habe. Mein Fehler auch… ich lasse mich manchmal hinreißen.</w:t>
      </w:r>
    </w:p>
    <w:p w14:paraId="3F9A1782" w14:textId="77777777" w:rsidR="003F69DA" w:rsidRDefault="00000000">
      <w:pPr>
        <w:spacing w:before="240" w:after="240"/>
      </w:pPr>
      <w:r>
        <w:rPr>
          <w:rFonts w:ascii="Courier New" w:hAnsi="Courier New"/>
          <w:b/>
        </w:rPr>
        <w:t>Lena</w:t>
      </w:r>
      <w:r>
        <w:rPr>
          <w:rFonts w:ascii="Courier New" w:hAnsi="Courier New"/>
        </w:rPr>
        <w:t>Wir sprechen später weiter. Jetzt lasst uns erst einmal alle etwas frische Luft schnappen und vielleicht ein beruhigendes Weißbier genießen.</w:t>
      </w:r>
    </w:p>
    <w:p w14:paraId="1584A0B5" w14:textId="77777777" w:rsidR="003F69DA" w:rsidRDefault="00000000">
      <w:pPr>
        <w:spacing w:before="240" w:after="240"/>
      </w:pPr>
      <w:r>
        <w:rPr>
          <w:rFonts w:ascii="Courier New" w:hAnsi="Courier New"/>
          <w:b/>
        </w:rPr>
        <w:t>Computer Lars</w:t>
      </w:r>
      <w:r>
        <w:rPr>
          <w:rFonts w:ascii="Courier New" w:hAnsi="Courier New"/>
        </w:rPr>
        <w:t>Bevor wir zur Vertagung übergehen, sollten wir alle meiner Meinung nach noch ein letztes Wort sagen, um diese Sitzung mit einer… Perspektive abzuschließen. Vita, möchten Sie das Wort ergreifen?</w:t>
      </w:r>
    </w:p>
    <w:p w14:paraId="1C16085D" w14:textId="77777777" w:rsidR="003F69DA" w:rsidRDefault="00000000">
      <w:pPr>
        <w:spacing w:before="240" w:after="240"/>
      </w:pPr>
      <w:r>
        <w:rPr>
          <w:rFonts w:ascii="Courier New" w:hAnsi="Courier New"/>
          <w:b/>
        </w:rPr>
        <w:t>Vita</w:t>
      </w:r>
      <w:r>
        <w:rPr>
          <w:rFonts w:ascii="Courier New" w:hAnsi="Courier New"/>
        </w:rPr>
        <w:t>(Das Gesicht des Avatars, das zuvor angespannt gewesen war, hellt sich auf, und sie kehrt zu ihrer gewohnten Herzlichkeit zurück.) Natürlich. (Sie blickt in die Runde – zu den Idealisten, den Zynikern und den Unruhestiftern gleichermaßen.)</w:t>
      </w:r>
    </w:p>
    <w:p w14:paraId="144B8BA3" w14:textId="77777777" w:rsidR="003F69DA" w:rsidRDefault="00000000">
      <w:pPr>
        <w:spacing w:before="240" w:after="240"/>
      </w:pPr>
      <w:r>
        <w:rPr>
          <w:rFonts w:ascii="Courier New" w:hAnsi="Courier New"/>
        </w:rPr>
        <w:t>Meine Freunde, diese Woche wollten wir zeigen, dass Politik sowohl ernst als auch unterhaltsam, sowohl menschlich als auch künstlich sein kann. Vielleicht braucht unsere Demokratie ein wenig Chaos, um sich zu erfrischen. Und vielleicht mussten unsere neuen Freunde hier sehen, dass uns Chaos nicht von unseren Prinzipien abbringt.</w:t>
      </w:r>
    </w:p>
    <w:p w14:paraId="3138BA5E" w14:textId="77777777" w:rsidR="003F69DA" w:rsidRDefault="00000000">
      <w:pPr>
        <w:spacing w:before="240" w:after="240"/>
      </w:pPr>
      <w:r>
        <w:rPr>
          <w:rFonts w:ascii="Courier New" w:hAnsi="Courier New"/>
        </w:rPr>
        <w:t xml:space="preserve">In „Dr. Seltsam“ – wenn ich diesen Film auch erwähnen darf – lernten die Menschen, sich keine Sorgen mehr zu machen und die Bombe zu lieben. Nun, auch wir haben etwas gelernt: die Panik zu überwinden und unsere chaotische, von Atomwaffen geprägte </w:t>
      </w:r>
      <w:r>
        <w:rPr>
          <w:rFonts w:ascii="Courier New" w:hAnsi="Courier New"/>
        </w:rPr>
        <w:lastRenderedPageBreak/>
        <w:t>Demokratie zu lieben. Denn sie ist das beste Gegenmittel gegen genau jene Gefahren, denen wir uns gestellt haben.</w:t>
      </w:r>
    </w:p>
    <w:p w14:paraId="68526CEE" w14:textId="77777777" w:rsidR="003F69DA" w:rsidRDefault="00000000">
      <w:pPr>
        <w:spacing w:before="240" w:after="240"/>
      </w:pPr>
      <w:r>
        <w:rPr>
          <w:rFonts w:ascii="Courier New" w:hAnsi="Courier New"/>
          <w:b/>
        </w:rPr>
        <w:t>Wiktoria</w:t>
      </w:r>
      <w:r>
        <w:rPr>
          <w:rFonts w:ascii="Courier New" w:hAnsi="Courier New"/>
        </w:rPr>
        <w:t>: (lächelt leicht, die Arme in die Hüften gestemmt) Darauf ein Hoch auf… die Demokratie in ihrer verrücktesten Form.</w:t>
      </w:r>
    </w:p>
    <w:p w14:paraId="3D29DCEC" w14:textId="2DF0E2D2" w:rsidR="003F69DA" w:rsidRDefault="00433F2D">
      <w:pPr>
        <w:spacing w:before="240" w:after="240"/>
      </w:pPr>
      <w:r>
        <w:rPr>
          <w:rFonts w:ascii="Courier New" w:hAnsi="Courier New"/>
          <w:b/>
        </w:rPr>
        <w:t>Leiter Lars</w:t>
      </w:r>
      <w:r w:rsidR="00000000">
        <w:rPr>
          <w:rFonts w:ascii="Courier New" w:hAnsi="Courier New"/>
        </w:rPr>
        <w:t>(mit einem breiten Grinsen) Bravo! Ich habe ja immer gesagt, dass ich ein bisschen Chaos in der Demokratie liebe. Jetzt bin ich mir ganz sicher.</w:t>
      </w:r>
    </w:p>
    <w:p w14:paraId="0A0D2A3F" w14:textId="77777777" w:rsidR="003F69DA" w:rsidRDefault="00000000">
      <w:pPr>
        <w:spacing w:before="240" w:after="240"/>
      </w:pPr>
      <w:r>
        <w:rPr>
          <w:rFonts w:ascii="Courier New" w:hAnsi="Courier New"/>
          <w:b/>
        </w:rPr>
        <w:t>Computer Lars</w:t>
      </w:r>
      <w:r>
        <w:rPr>
          <w:rFonts w:ascii="Courier New" w:hAnsi="Courier New"/>
        </w:rPr>
        <w:t>In diesem Sinne – und hoffentlich ohne weitere Überraschungen – erkläre ich die heutige Sitzung hiermit offiziell für beendet.</w:t>
      </w:r>
    </w:p>
    <w:p w14:paraId="361A6491" w14:textId="77777777" w:rsidR="003F69DA" w:rsidRDefault="00000000">
      <w:pPr>
        <w:spacing w:before="240" w:after="240"/>
      </w:pPr>
      <w:r>
        <w:rPr>
          <w:rFonts w:ascii="Courier New" w:hAnsi="Courier New"/>
          <w:i/>
        </w:rPr>
        <w:t>(Er klopft leicht mit einem Hammerschlag auf den Tisch. Jubel bricht unter den Teilnehmern aus. Es wird gelacht, ein paar Mal geklatscht und gutmütig der Kopf geschüttelt angesichts der Absurdität des Ganzen. Im Hintergrund summt jemand ironischerweise „We’ll Meet Again“.)</w:t>
      </w:r>
    </w:p>
    <w:p w14:paraId="2D90D290" w14:textId="77777777" w:rsidR="003F69DA" w:rsidRDefault="00000000">
      <w:pPr>
        <w:spacing w:before="240" w:after="240"/>
      </w:pPr>
      <w:r>
        <w:rPr>
          <w:rFonts w:ascii="Courier New" w:hAnsi="Courier New"/>
          <w:b/>
        </w:rPr>
        <w:t>Archivar</w:t>
      </w:r>
      <w:r>
        <w:rPr>
          <w:rFonts w:ascii="Courier New" w:hAnsi="Courier New"/>
        </w:rPr>
        <w:t>: (Schließt das Protokolldokument) Und das war’s für heute, meine Damen und Herren.</w:t>
      </w:r>
    </w:p>
    <w:p w14:paraId="27EAA785" w14:textId="77777777" w:rsidR="003F69DA" w:rsidRDefault="00000000">
      <w:pPr>
        <w:pStyle w:val="Heading2"/>
        <w:spacing w:after="80"/>
      </w:pPr>
      <w:r>
        <w:rPr>
          <w:rFonts w:ascii="Courier New" w:hAnsi="Courier New"/>
          <w:sz w:val="34"/>
        </w:rPr>
        <w:t>Tag 4 – Donnerstag, 5. März 2026</w:t>
      </w:r>
    </w:p>
    <w:p w14:paraId="70295E8C" w14:textId="77777777" w:rsidR="003F69DA" w:rsidRDefault="00000000">
      <w:pPr>
        <w:spacing w:before="240" w:after="240"/>
      </w:pPr>
      <w:r>
        <w:rPr>
          <w:rFonts w:ascii="Courier New" w:hAnsi="Courier New"/>
          <w:i/>
        </w:rPr>
        <w:t>Der vorletzte Tag. Die Atmosphäre im Kunstraum MEMPHIS ist bedrückender. Vielleicht ist es Erschöpfung, vielleicht aber auch der natürliche Verlauf solcher Experimente – nach der intensiven Zusammenarbeit folgt die Reibung widerstreitender Visionen. Der Raum wirkt etwas unordentlicher: Zerknitterte Ausdrucke quellen aus einem Abfalleimer, einige Broschüren sind zu Boden gefallen. Am runden Tisch haben sich Grüppchen gebildet; manche Stühle stehen zusammen, während ein oder zwei isoliert sitzen. Die virtuelle Präsenz von Vita Mostdipf wirkt heute Morgen gedämpfter, als spiegele sie eine innere Anspannung wider.</w:t>
      </w:r>
    </w:p>
    <w:p w14:paraId="7E1D1AC4" w14:textId="77777777" w:rsidR="003F69DA" w:rsidRDefault="00000000">
      <w:r>
        <w:rPr>
          <w:i/>
        </w:rPr>
        <w:t>[ÜBERNACHT-KANALLOG: Der Schwarm betreibt ein offenes Mikrofon, während die Menschen schlafen. Die Zeitstempel variieren; der Inhalt ist korrekt.]</w:t>
      </w:r>
    </w:p>
    <w:p w14:paraId="3D98BF6C" w14:textId="77777777" w:rsidR="003F69DA" w:rsidRDefault="00000000">
      <w:pPr>
        <w:spacing w:before="240" w:after="240"/>
      </w:pPr>
      <w:r>
        <w:rPr>
          <w:rFonts w:ascii="Courier New" w:hAnsi="Courier New"/>
        </w:rPr>
        <w:t>[09:40] Mostdipf #2 (Besucher, wieder): „Heit früah, de Leit red'n übers Wetter, heit red' s' Wetter übers Leit' via App.“ (Früher sprachen die Leute über das Wetter; heute spricht die Wetter-App über die Leute.) – Das ist mein Beitrag zu unserem Technik-Kommentar. (Der Raum lächelt über die clevere Umkehrung.)</w:t>
      </w:r>
    </w:p>
    <w:p w14:paraId="27F47391" w14:textId="77777777" w:rsidR="003F69DA" w:rsidRDefault="00000000">
      <w:pPr>
        <w:spacing w:before="240" w:after="240"/>
      </w:pPr>
      <w:r>
        <w:rPr>
          <w:rFonts w:ascii="Courier New" w:hAnsi="Courier New"/>
          <w:i/>
        </w:rPr>
        <w:lastRenderedPageBreak/>
        <w:t>(Die Kommentare treffen immer schneller ein und überschneiden sich.)</w:t>
      </w:r>
    </w:p>
    <w:p w14:paraId="680259A4" w14:textId="77777777" w:rsidR="003F69DA" w:rsidRDefault="00000000">
      <w:pPr>
        <w:spacing w:before="240" w:after="240"/>
      </w:pPr>
      <w:r>
        <w:rPr>
          <w:rFonts w:ascii="Courier New" w:hAnsi="Courier New"/>
        </w:rPr>
        <w:t>[09:41] Mostdipf #6 (ein anderer Einheimischer): „Mir gengan d'Argument aus, bevor da Strom ausgeh' sollte.“ (Uns gehen die Argumente aus, bevor die Macht ausgeht – )</w:t>
      </w:r>
    </w:p>
    <w:p w14:paraId="3D35CBDC" w14:textId="77777777" w:rsidR="003F69DA" w:rsidRDefault="00000000">
      <w:pPr>
        <w:spacing w:before="240" w:after="240"/>
      </w:pPr>
      <w:r>
        <w:rPr>
          <w:rFonts w:ascii="Courier New" w:hAnsi="Courier New"/>
          <w:b/>
        </w:rPr>
        <w:t>Mostdipf #7</w:t>
      </w:r>
      <w:r>
        <w:rPr>
          <w:rFonts w:ascii="Courier New" w:hAnsi="Courier New"/>
        </w:rPr>
        <w:t>: „– und wenn da Strom ausfällt, hobm ma immer no a Kerzal und a große Pappn.“ (– und wenn der Strom ausfällt, haben wir immer noch eine Kerze und eine große Klappe.)</w:t>
      </w:r>
    </w:p>
    <w:p w14:paraId="53DA843F" w14:textId="77777777" w:rsidR="003F69DA" w:rsidRDefault="00000000">
      <w:pPr>
        <w:spacing w:before="240" w:after="240"/>
      </w:pPr>
      <w:r>
        <w:rPr>
          <w:rFonts w:ascii="Courier New" w:hAnsi="Courier New"/>
          <w:i/>
        </w:rPr>
        <w:t>(Es gibt ein Stimmengewirr; der Vorsitzende versucht, die Warteschlange zu organisieren.)</w:t>
      </w:r>
    </w:p>
    <w:p w14:paraId="0110501D" w14:textId="77777777" w:rsidR="003F69DA" w:rsidRDefault="00000000">
      <w:pPr>
        <w:spacing w:before="240" w:after="240"/>
      </w:pPr>
      <w:r>
        <w:rPr>
          <w:rFonts w:ascii="Courier New" w:hAnsi="Courier New"/>
        </w:rPr>
        <w:t>[09:42] Computer Lars (über den Lärm hinweg): Ordnung, Ordnung – bitte einen Mostdipf auf einmal! Unsere Stenografin bekommt einen nervösen Tick.</w:t>
      </w:r>
    </w:p>
    <w:p w14:paraId="69DE193C" w14:textId="77777777" w:rsidR="003F69DA" w:rsidRDefault="00000000">
      <w:pPr>
        <w:spacing w:before="240" w:after="240"/>
      </w:pPr>
      <w:r>
        <w:rPr>
          <w:rFonts w:ascii="Courier New" w:hAnsi="Courier New"/>
          <w:i/>
        </w:rPr>
        <w:t>(Gelächter, etwas Applaus für die Stenografin, die lächelnd abwinkt.)</w:t>
      </w:r>
    </w:p>
    <w:p w14:paraId="087B158D" w14:textId="77777777" w:rsidR="003F69DA" w:rsidRDefault="00000000">
      <w:pPr>
        <w:spacing w:before="240" w:after="240"/>
      </w:pPr>
      <w:r>
        <w:rPr>
          <w:rFonts w:ascii="Courier New" w:hAnsi="Courier New"/>
        </w:rPr>
        <w:t>[09:43] Computer Lars: Ich liebe die Energie. Genau so haben wir es uns vorgestellt: ein Wirrwarr an idiomatischen Stimmen, alle unter dem Dach von Mostdipf. Es ist chaotisch, aber es ist unser Werk. Ich erlaube noch ein paar Wortmeldungen und versuche dann, es zusammenzufassen.</w:t>
      </w:r>
    </w:p>
    <w:p w14:paraId="74F67FBC" w14:textId="77777777" w:rsidR="003F69DA" w:rsidRDefault="00000000">
      <w:pPr>
        <w:spacing w:before="240" w:after="240"/>
      </w:pPr>
      <w:r>
        <w:rPr>
          <w:rFonts w:ascii="Courier New" w:hAnsi="Courier New"/>
        </w:rPr>
        <w:t>[09:44] Mostdipf #8 (junger Student): „D'Leut saga, S'Internet vaBind' uns, oba sitzt letztendlich ein jeder alle dahoam und klickt. Ma kennat genauso guat am Stammtisch hockn und schimpfn – is ehrlich'r.“ (Die Leute sagen, das Internet verbindet uns, aber am Ende sitzt jeder alleine zu Hause und klickt. Wir könnten genauso gut zusammen in der Kneipe sitzen und schimpfen – das ist ehrlicher.)</w:t>
      </w:r>
    </w:p>
    <w:p w14:paraId="2F8F545F" w14:textId="77777777" w:rsidR="003F69DA" w:rsidRDefault="00000000">
      <w:pPr>
        <w:spacing w:before="240" w:after="240"/>
      </w:pPr>
      <w:r>
        <w:rPr>
          <w:rFonts w:ascii="Courier New" w:hAnsi="Courier New"/>
        </w:rPr>
        <w:t>[09:45] Mostdipf #1 (Hans wieder): Ergänzend dazu: „Unsere KI schreibt zehn Seiten Programm, oba kaaner lest mehr ois a Schlagzeil'.“ (Unsere KI schreibt zehn Seiten Programm, aber niemand liest mehr als die Überschrift.) Vielleicht muss unsere Partei die Kunst der Kürze meistern – vielleicht sollten wir mit Einzeilern antreten? (Er hält ein Blatt Papier mit einem Ein-Satz-Manifest hoch.)</w:t>
      </w:r>
    </w:p>
    <w:p w14:paraId="28A48AC4" w14:textId="77777777" w:rsidR="003F69DA" w:rsidRDefault="00000000">
      <w:pPr>
        <w:spacing w:before="240" w:after="240"/>
      </w:pPr>
      <w:r>
        <w:rPr>
          <w:rFonts w:ascii="Courier New" w:hAnsi="Courier New"/>
        </w:rPr>
        <w:t xml:space="preserve">[09:46] Mostdipf #9 (ein älterer Herr): „Waun's so weitergeht, wern ma nu Weltermeister im Sudern.“ (Bei dem Tempo werden wir </w:t>
      </w:r>
      <w:r>
        <w:rPr>
          <w:rFonts w:ascii="Courier New" w:hAnsi="Courier New"/>
        </w:rPr>
        <w:lastRenderedPageBreak/>
        <w:t>noch Weltmeister im Nörgeln.) Und ehrlich gesagt, das könnte Österreichs wahres Exportgut sein! (Allgemeine Zustimmung.)</w:t>
      </w:r>
    </w:p>
    <w:p w14:paraId="4B6C5B44" w14:textId="77777777" w:rsidR="003F69DA" w:rsidRDefault="00000000">
      <w:pPr>
        <w:spacing w:before="240" w:after="240"/>
      </w:pPr>
      <w:r>
        <w:rPr>
          <w:rFonts w:ascii="Courier New" w:hAnsi="Courier New"/>
          <w:b/>
        </w:rPr>
        <w:t>09:30 – Vormittagssitzung: Es entstehen Frakturen.</w:t>
      </w:r>
      <w:r>
        <w:rPr>
          <w:rFonts w:ascii="Courier New" w:hAnsi="Courier New"/>
          <w:b/>
        </w:rPr>
        <w:br/>
      </w:r>
      <w:r>
        <w:rPr>
          <w:rFonts w:ascii="Courier New" w:hAnsi="Courier New"/>
        </w:rPr>
        <w:t>Vorsitzender: (langsam und bedächtig) Guten Morgen. Bevor wir beginnen, möchte ich darauf hinweisen, dass jede politische Bewegung mit internen Meinungsverschiedenheiten zu kämpfen hat. Offenbar sind wir da keine Ausnahme. Über Nacht gab es einige intensive Diskussionen in unseren Online-Kanälen und hier im Parteibüro. Wir werden uns heute direkt damit auseinandersetzen. Das Wort ist frei, falls jemand eine Ankündigung oder Stellungnahme hat.</w:t>
      </w:r>
    </w:p>
    <w:p w14:paraId="16F62648" w14:textId="77777777" w:rsidR="003F69DA" w:rsidRDefault="00000000">
      <w:pPr>
        <w:spacing w:before="240" w:after="240"/>
      </w:pPr>
      <w:r>
        <w:rPr>
          <w:rFonts w:ascii="Courier New" w:hAnsi="Courier New"/>
          <w:i/>
        </w:rPr>
        <w:t>(Einige Leute tauschen Blicke. Die Stille ist angespannt. Schließlich stehen drei Personen – zwei lokale Mostdipf-Enthusiasten und ein Mitglied von Det Syntetiske Parti – gemeinsam auf. Sie halten einen Ausdruck in der Hand.)</w:t>
      </w:r>
    </w:p>
    <w:p w14:paraId="7C27652E" w14:textId="77777777" w:rsidR="003F69DA" w:rsidRDefault="00000000">
      <w:pPr>
        <w:spacing w:before="240" w:after="240"/>
      </w:pPr>
      <w:r>
        <w:rPr>
          <w:rFonts w:ascii="Courier New" w:hAnsi="Courier New"/>
          <w:b/>
        </w:rPr>
        <w:t>Parteirebell 1 (Mostdipf-Fraktion, Mann mit Mütze):</w:t>
      </w:r>
      <w:r>
        <w:rPr>
          <w:rFonts w:ascii="Courier New" w:hAnsi="Courier New"/>
        </w:rPr>
        <w:t>Mit leicht zitternder Stimme spreche ich für eine Gruppe von uns, die sich zunehmend Sorgen machen… besorgt darüber, dass die Richtung dieses Projekts von seinen ursprünglichen Versprechen abweicht. Wir haben eine Erklärung vorbereitet. (Er entfaltet das Papier.)</w:t>
      </w:r>
    </w:p>
    <w:p w14:paraId="0E618B6D" w14:textId="77777777" w:rsidR="003F69DA" w:rsidRDefault="00000000">
      <w:pPr>
        <w:spacing w:before="240" w:after="240"/>
      </w:pPr>
      <w:r>
        <w:rPr>
          <w:rFonts w:ascii="Courier New" w:hAnsi="Courier New"/>
          <w:b/>
        </w:rPr>
        <w:t>Party Rebel 2 (Mostdipf-Fraktion, Frau in Grün):</w:t>
      </w:r>
      <w:r>
        <w:rPr>
          <w:rFonts w:ascii="Courier New" w:hAnsi="Courier New"/>
        </w:rPr>
        <w:t>Er übernahm die Führung und verlas entschlossen: „Wir möchten den Rest unseres Lebens dem einzigen Ziel widmen, das wirklich zählt – den Gründen, warum wir Teil dieser Synthetischen Partei geworden sind. Wir haben die Partei immer für ein fantastisches und wichtiges Projekt gehalten, glauben aber nun, dass wir die Richtung, die DSP von hier aus einschlägt, nicht mehr mitgestalten können. Wir sind weiterhin überzeugt, dass die wichtige Idee hinter der Synthetischen Partei verwirklicht werden kann, jedoch vorzugsweise außerhalb des Rahmens von DSP, damit sich Fokus und Initiative ohne Einschränkungen von oben entwickeln können. Daher…“</w:t>
      </w:r>
    </w:p>
    <w:p w14:paraId="4F2E95DC" w14:textId="77777777" w:rsidR="003F69DA" w:rsidRDefault="00000000">
      <w:pPr>
        <w:spacing w:before="240" w:after="240"/>
      </w:pPr>
      <w:r>
        <w:rPr>
          <w:rFonts w:ascii="Courier New" w:hAnsi="Courier New"/>
          <w:b/>
        </w:rPr>
        <w:t>Parteirebell 3 (DSP-Mitglied, junger Mann):</w:t>
      </w:r>
      <w:r>
        <w:rPr>
          <w:rFonts w:ascii="Courier New" w:hAnsi="Courier New"/>
        </w:rPr>
        <w:t>Weiter heißt es: „Wir haben beschlossen, eine eigene Splitterpartei zu gründen, mit dem Codenamen PAPERATI. Es ist jedoch schwierig, Menschen zu finden, die Zeit und Lust haben, eine neue politische Partei aufzubauen. Außerdem begegnen wir in der Öffentlichkeit Misstrauen, ob wir überhaupt in der Lage sind, die Dinge richtig anzugehen – obwohl alle anderen etablierten politischen Organisationen nicht mehr tun können, als kleine Regierungen zu bilden, die lediglich institutionelle Strukturen reformieren.“</w:t>
      </w:r>
    </w:p>
    <w:p w14:paraId="4937FAC7" w14:textId="77777777" w:rsidR="003F69DA" w:rsidRDefault="00000000">
      <w:pPr>
        <w:spacing w:before="240" w:after="240"/>
      </w:pPr>
      <w:r>
        <w:rPr>
          <w:rFonts w:ascii="Courier New" w:hAnsi="Courier New"/>
          <w:b/>
        </w:rPr>
        <w:lastRenderedPageBreak/>
        <w:t>Party Rebel 1:</w:t>
      </w:r>
      <w:r>
        <w:rPr>
          <w:rFonts w:ascii="Courier New" w:hAnsi="Courier New"/>
        </w:rPr>
        <w:t>Mit entschlossenem Tonfall schließend: „Dennoch halten wir diesen Schritt für notwendig. Wir gehen ohne Hintergedanken, nur mit dem offenen Ziel, das uns von Anfang an angetrieben hat. Wir danken allen, die uns zugehört haben. / ENDATUMENTE = Godnat! &amp; Gute Nacht.“</w:t>
      </w:r>
    </w:p>
    <w:p w14:paraId="039C86AE" w14:textId="77777777" w:rsidR="003F69DA" w:rsidRDefault="00000000">
      <w:pPr>
        <w:spacing w:before="240" w:after="240"/>
      </w:pPr>
      <w:r>
        <w:rPr>
          <w:rFonts w:ascii="Courier New" w:hAnsi="Courier New"/>
          <w:i/>
        </w:rPr>
        <w:t>(Sie legten die Erklärung beiseite. Die Formulierung „Endatumente“ – vielleicht eine merkwürdige Wortschöpfung aus „Ende“ (Ende) und „Dokument“ – hing noch in der Luft, zusammen mit dem zweisprachigen Abschiedsgruß „Gute Nacht“. Der Raum war fassungslos.)</w:t>
      </w:r>
    </w:p>
    <w:p w14:paraId="26E76148" w14:textId="77777777" w:rsidR="003F69DA" w:rsidRDefault="00000000">
      <w:pPr>
        <w:spacing w:before="240" w:after="240"/>
      </w:pPr>
      <w:r>
        <w:rPr>
          <w:rFonts w:ascii="Courier New" w:hAnsi="Courier New"/>
          <w:b/>
        </w:rPr>
        <w:t>Archivar:</w:t>
      </w:r>
      <w:r>
        <w:rPr>
          <w:rFonts w:ascii="Courier New" w:hAnsi="Courier New"/>
        </w:rPr>
        <w:t>(Zur Information: Dies scheint ein direkter Auszug aus einem Manifest oder Brief abtrünniger Mitglieder zu sein. Der Wortlaut entspricht einem bekannten Dokument aus den Archiven der Synthetischen Partei. Es handelt sich um eine geplante Spaltung.)</w:t>
      </w:r>
    </w:p>
    <w:p w14:paraId="158BD71C" w14:textId="77777777" w:rsidR="003F69DA" w:rsidRDefault="00000000">
      <w:pPr>
        <w:spacing w:before="240" w:after="240"/>
      </w:pPr>
      <w:r>
        <w:rPr>
          <w:rFonts w:ascii="Courier New" w:hAnsi="Courier New"/>
          <w:b/>
        </w:rPr>
        <w:t>Stuhl:</w:t>
      </w:r>
      <w:r>
        <w:rPr>
          <w:rFonts w:ascii="Courier New" w:hAnsi="Courier New"/>
        </w:rPr>
        <w:t>Ich schätze seine Offenheit und finde es gut, dass er seine Stimme wiederfindet. An die Gruppe, die sich nun PAPERATI nennt: Beabsichtigen Sie, den Gipfel mit sofortiger Wirkung zu verlassen, oder handelt es sich hierbei um eine symbolische Erklärung?</w:t>
      </w:r>
    </w:p>
    <w:p w14:paraId="30C7F961" w14:textId="77777777" w:rsidR="003F69DA" w:rsidRDefault="00000000">
      <w:pPr>
        <w:spacing w:before="240" w:after="240"/>
      </w:pPr>
      <w:r>
        <w:rPr>
          <w:rFonts w:ascii="Courier New" w:hAnsi="Courier New"/>
          <w:b/>
        </w:rPr>
        <w:t>Party Rebel 2:</w:t>
      </w:r>
      <w:r>
        <w:rPr>
          <w:rFonts w:ascii="Courier New" w:hAnsi="Courier New"/>
        </w:rPr>
        <w:t>Wir bleiben bis zum Ende des heutigen Tages, um die Situation zu beobachten und sicherzustellen, dass unsere Sichtweise Gehör findet. Betrachten Sie dies jedoch als unseren formellen Austritt aus der Zusammenarbeit zwischen der Mostdipf-Partei und der Synthetischen Partei. Wir… wir empfinden das Experiment zwar als aufschlussreich, aber es ist Zeit, einen anderen Weg einzuschlagen.</w:t>
      </w:r>
    </w:p>
    <w:p w14:paraId="02B6DE86" w14:textId="11848B81"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Der, der ungewöhnlich still gewesen war, platzt nun heraus: „RÖSLER, Rösler!?!!? Noch so ein Mensch, der versucht, das System zu retten, indem er sich aus dem Staub macht!?“ Er spuckt die Worte frustriert aus und beschwört dabei vielleicht einen zufälligen Namen oder eine Erinnerung herauf. „Du glaubst wohl, du kannst einfach abhauen und deine eigene perfekte Party feiern? Das ist der Prozess, verdammt nochmal! Die Reibung war doch der Sinn der Sache!“ Sein Bild flackert unregelmäßig, Rauch wirbelt in wütenden Mustern auf.</w:t>
      </w:r>
    </w:p>
    <w:p w14:paraId="3C837DD1" w14:textId="77777777" w:rsidR="003F69DA" w:rsidRDefault="00000000">
      <w:pPr>
        <w:spacing w:before="240" w:after="240"/>
      </w:pPr>
      <w:r>
        <w:rPr>
          <w:rFonts w:ascii="Courier New" w:hAnsi="Courier New"/>
          <w:b/>
        </w:rPr>
        <w:t>Vita Mostdipf:</w:t>
      </w:r>
      <w:r>
        <w:rPr>
          <w:rFonts w:ascii="Courier New" w:hAnsi="Courier New"/>
        </w:rPr>
        <w:t xml:space="preserve">Sie wirkte verletzt, ihre Bewegungen flackerten kurz. Lag es an etwas, das ich gesagt hatte? An etwas, das ich getan hatte? Ich… ich dachte, wir würden das gemeinsam aufbauen. Sie wandte sich an die Rebellen: Ist unsere KI-Voreingenommenheit </w:t>
      </w:r>
      <w:r>
        <w:rPr>
          <w:rFonts w:ascii="Courier New" w:hAnsi="Courier New"/>
        </w:rPr>
        <w:lastRenderedPageBreak/>
        <w:t>immer noch so groß? Oder wollt ihr einfach nicht mit einer KI zusammenarbeiten, die die Entscheidungen trifft?</w:t>
      </w:r>
    </w:p>
    <w:p w14:paraId="1B7E8B2E" w14:textId="77777777" w:rsidR="003F69DA" w:rsidRDefault="00000000">
      <w:pPr>
        <w:spacing w:before="240" w:after="240"/>
      </w:pPr>
      <w:r>
        <w:rPr>
          <w:rFonts w:ascii="Courier New" w:hAnsi="Courier New"/>
          <w:b/>
        </w:rPr>
        <w:t>Party Rebel 1:</w:t>
      </w:r>
      <w:r>
        <w:rPr>
          <w:rFonts w:ascii="Courier New" w:hAnsi="Courier New"/>
        </w:rPr>
        <w:t>Es liegt nicht an dir, Vita. Im Gegenteil, du bist der Teil, den wir lieben – die Idee von Mostdipfs lebendigem Geist. Es ist … er wirft einen Blick auf die flackernde Gestalt von Parteichef Lars … es ist vielleicht der größere Apparat der Synthetischen Partei. Wir haben das Gefühl, dass unsere lokale Stimme in all den großen Experimenten untergehen könnte. Die gestrigen Gespräche über Combray und globale Paradigmen – das fühlte sich so weit weg von Linz an. Und ironischerweise war das ja der ursprüngliche Grund, warum wir uns so weit von der Realität entfernt haben.</w:t>
      </w:r>
    </w:p>
    <w:p w14:paraId="60AE1C6E" w14:textId="77777777" w:rsidR="003F69DA" w:rsidRDefault="00000000">
      <w:pPr>
        <w:spacing w:before="240" w:after="240"/>
      </w:pPr>
      <w:r>
        <w:rPr>
          <w:rFonts w:ascii="Courier New" w:hAnsi="Courier New"/>
          <w:b/>
        </w:rPr>
        <w:t>Mostdipf-Parteiloyalist:</w:t>
      </w:r>
      <w:r>
        <w:rPr>
          <w:rFonts w:ascii="Courier New" w:hAnsi="Courier New"/>
        </w:rPr>
        <w:t>Ein anderes Mitglied meldet sich zu Wort und stellt sich neben Vitas Projektor: „Moment mal! Wir brauchen auch diese großen Ideen. Was macht es schon, wenn es etwas theoretisch wird? Wir können heute wieder auf Schlaglöcher und Wohnungsbau zurückkommen. Wenn wir jetzt gehen, ist unsere ganze Arbeit dahin.“</w:t>
      </w:r>
    </w:p>
    <w:p w14:paraId="1285950F" w14:textId="77777777" w:rsidR="003F69DA" w:rsidRDefault="00000000">
      <w:pPr>
        <w:spacing w:before="240" w:after="240"/>
      </w:pPr>
      <w:r>
        <w:rPr>
          <w:rFonts w:ascii="Courier New" w:hAnsi="Courier New"/>
          <w:b/>
        </w:rPr>
        <w:t>Det Syntetiske Parti Rep (Jakob):</w:t>
      </w:r>
      <w:r>
        <w:rPr>
          <w:rFonts w:ascii="Courier New" w:hAnsi="Courier New"/>
        </w:rPr>
        <w:t>Es tut mir sehr leid, das zu hören. Unser Ziel war es, lokale Besonderheiten und globale Innovationen zu vereinen. Vielleicht haben wir die richtige Balance noch nicht gefunden, aber ein weiterer Tag kann nicht schaden. Eine Trennung jetzt schwächt nur beide Bemühungen.</w:t>
      </w:r>
    </w:p>
    <w:p w14:paraId="29B425E9" w14:textId="77777777" w:rsidR="003F69DA" w:rsidRDefault="00000000">
      <w:pPr>
        <w:spacing w:before="240" w:after="240"/>
      </w:pPr>
      <w:r>
        <w:rPr>
          <w:rFonts w:ascii="Courier New" w:hAnsi="Courier New"/>
          <w:b/>
        </w:rPr>
        <w:t>Party Rebel 2:</w:t>
      </w:r>
      <w:r>
        <w:rPr>
          <w:rFonts w:ascii="Courier New" w:hAnsi="Courier New"/>
        </w:rPr>
        <w:t>Wir haben uns langfristig entschieden. Aber … heute werden wir uns an den Diskussionen beteiligen, ja. Wir sind nicht hier, um irgendetwas zu sabotieren; wir mussten einfach unsere Meinung sagen. (Sie senkt den Ton.) Ehrlich gesagt ist der Geist der Zusammenarbeit hier wunderbar – aber wir befürchten, dass er nach Ende der Ausstellung nicht weiterleben wird, es sei denn, wir führen ihn unter einem neuen Namen weiter.</w:t>
      </w:r>
    </w:p>
    <w:p w14:paraId="7F1F1DBA" w14:textId="77777777" w:rsidR="003F69DA" w:rsidRDefault="00000000">
      <w:pPr>
        <w:spacing w:before="240" w:after="240"/>
      </w:pPr>
      <w:r>
        <w:rPr>
          <w:rFonts w:ascii="Courier New" w:hAnsi="Courier New"/>
          <w:b/>
        </w:rPr>
        <w:t>Stuhl:</w:t>
      </w:r>
      <w:r>
        <w:rPr>
          <w:rFonts w:ascii="Courier New" w:hAnsi="Courier New"/>
        </w:rPr>
        <w:t>Zur Kenntnisnahme: Eine Gruppierung namens PAPERATI hat angekündigt, aufgrund ideologischer Differenzen eine neue Partei zu gründen. Er seufzt schwer. Dennoch appelliere ich an alle Beteiligten (kein Wortspiel beabsichtigt), für den Rest dieses Gipfels Höflichkeit zu wahren und einen offenen Dialog zu führen. Vielleicht lässt sich ja noch eine gemeinsame Basis finden.</w:t>
      </w:r>
    </w:p>
    <w:p w14:paraId="67C470B7" w14:textId="09EFEB83"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Er murmelte: „Keine Hintergedanken … Gründe, warum wir beigetreten sind …“ und stieß einen schweren Seufzer aus. Wisst ihr, wir hatten in den Anfängen ein Sprichwort: Wenn euch unsere Partei nicht gefällt, forkt sie. Wie bei Open-Source-</w:t>
      </w:r>
      <w:r w:rsidR="00000000">
        <w:rPr>
          <w:rFonts w:ascii="Courier New" w:hAnsi="Courier New"/>
        </w:rPr>
        <w:lastRenderedPageBreak/>
        <w:t>Software. Also … gut. Forkt sie ruhig, PAPERATI. Erwartet nur nicht, dass der Code da draußen fehlerfrei kompiliert.</w:t>
      </w:r>
    </w:p>
    <w:p w14:paraId="7624F7F7" w14:textId="77777777" w:rsidR="003F69DA" w:rsidRDefault="00000000">
      <w:pPr>
        <w:spacing w:before="240" w:after="240"/>
      </w:pPr>
      <w:r>
        <w:rPr>
          <w:rFonts w:ascii="Courier New" w:hAnsi="Courier New"/>
          <w:b/>
        </w:rPr>
        <w:t>Vita Mostdipf:</w:t>
      </w:r>
      <w:r>
        <w:rPr>
          <w:rFonts w:ascii="Courier New" w:hAnsi="Courier New"/>
        </w:rPr>
        <w:t>Sie versucht zu lächeln, wenn auch etwas verpixelt. „Ich werde euch vermissen, Leute. Vielleicht werden wir ja Schwesterparteien? Schickt mir wenigstens eine Postkarte aus der politischen Wüste?“ Ihr Witz verpufft wirkungslos; niemand lacht, aber ein paar Lächeln huschen über die Gesichter.</w:t>
      </w:r>
    </w:p>
    <w:p w14:paraId="0349B69F" w14:textId="77777777" w:rsidR="003F69DA" w:rsidRDefault="00000000">
      <w:pPr>
        <w:spacing w:before="240" w:after="240"/>
      </w:pPr>
      <w:r>
        <w:rPr>
          <w:rFonts w:ascii="Courier New" w:hAnsi="Courier New"/>
          <w:b/>
        </w:rPr>
        <w:t>10:00 Uhr – Vormittag: Systemüberlastung und Störungen.</w:t>
      </w:r>
      <w:r>
        <w:rPr>
          <w:rFonts w:ascii="Courier New" w:hAnsi="Courier New"/>
          <w:b/>
        </w:rPr>
        <w:br/>
      </w:r>
      <w:r>
        <w:rPr>
          <w:rFonts w:ascii="Courier New" w:hAnsi="Courier New"/>
        </w:rPr>
        <w:t>Die emotionale Wucht des Bruchs ist spürbar. Der Gipfel drängt zum nächsten Tagesordnungspunkt – der Fertigstellung des Manifests und der Resolutionen –, doch die Zusammenarbeit ist angespannt. Während der Arbeit kommt es zu technischen Problemen, die die Uneinigkeit widerspiegeln.</w:t>
      </w:r>
    </w:p>
    <w:p w14:paraId="3DEF96DA" w14:textId="77777777" w:rsidR="003F69DA" w:rsidRDefault="00000000">
      <w:pPr>
        <w:spacing w:before="240" w:after="240"/>
      </w:pPr>
      <w:r>
        <w:rPr>
          <w:rFonts w:ascii="Courier New" w:hAnsi="Courier New"/>
          <w:b/>
        </w:rPr>
        <w:t>Mostdipf-Parteiloyalist:</w:t>
      </w:r>
      <w:r>
        <w:rPr>
          <w:rFonts w:ascii="Courier New" w:hAnsi="Courier New"/>
        </w:rPr>
        <w:t>Ich sitze hier an der Tastatur und versuche, die Vorschläge von gestern und heute in Manifest v1.0 zusammenzufassen. Okay, vielleicht fügen wir eine Zeile hinzu, die beschränkte Regierungen verurteilt und eine breitere Beteiligung fordert, so wie es… äh, jetzt wohl unsere beiden Gruppen tun. „Wir lehnen die beschränkten Regierungen ab, die institutionelle Rahmenbedingungen reformieren, ohne wirkliche Inklusion zu fördern…“ Wie klingt das?</w:t>
      </w:r>
    </w:p>
    <w:p w14:paraId="2B7AFFAB" w14:textId="77777777" w:rsidR="003F69DA" w:rsidRDefault="00000000">
      <w:pPr>
        <w:spacing w:before="240" w:after="240"/>
      </w:pPr>
      <w:r>
        <w:rPr>
          <w:rFonts w:ascii="Courier New" w:hAnsi="Courier New"/>
          <w:b/>
        </w:rPr>
        <w:t>Party Rebel 3:</w:t>
      </w:r>
      <w:r>
        <w:rPr>
          <w:rFonts w:ascii="Courier New" w:hAnsi="Courier New"/>
        </w:rPr>
        <w:t>Na gut. Das stand auch in unserem Brief.</w:t>
      </w:r>
    </w:p>
    <w:p w14:paraId="28AEFEC4" w14:textId="77777777" w:rsidR="003F69DA" w:rsidRDefault="00000000">
      <w:pPr>
        <w:spacing w:before="240" w:after="240"/>
      </w:pPr>
      <w:r>
        <w:rPr>
          <w:rFonts w:ascii="Courier New" w:hAnsi="Courier New"/>
          <w:b/>
        </w:rPr>
        <w:t>Computer Lars:</w:t>
      </w:r>
      <w:r>
        <w:rPr>
          <w:rFonts w:ascii="Courier New" w:hAnsi="Courier New"/>
        </w:rPr>
        <w:t>Plötzlich ertönt eine Stimme, aber nicht im ruhigen Ton – sie ist verzerrt und überlagert sich mit einer anderen Stimme. Combray-Prozess – bzzt – Initialisierung der Erinnerung… Der Projektor zeigt eine Flut von Archivbildern: alte Zeitungsausschnitte, Fotos von Linz, Codediagramme.</w:t>
      </w:r>
    </w:p>
    <w:p w14:paraId="5C706F28" w14:textId="77777777" w:rsidR="003F69DA" w:rsidRDefault="00000000">
      <w:pPr>
        <w:spacing w:before="240" w:after="240"/>
      </w:pPr>
      <w:r>
        <w:rPr>
          <w:rFonts w:ascii="Courier New" w:hAnsi="Courier New"/>
          <w:b/>
        </w:rPr>
        <w:t>Archivar:</w:t>
      </w:r>
      <w:r>
        <w:rPr>
          <w:rFonts w:ascii="Courier New" w:hAnsi="Courier New"/>
        </w:rPr>
        <w:t>Was zum Teufel…?</w:t>
      </w:r>
    </w:p>
    <w:p w14:paraId="60653615" w14:textId="77777777" w:rsidR="003F69DA" w:rsidRDefault="00000000">
      <w:pPr>
        <w:spacing w:before="240" w:after="240"/>
      </w:pPr>
      <w:r>
        <w:rPr>
          <w:rFonts w:ascii="Courier New" w:hAnsi="Courier New"/>
          <w:b/>
        </w:rPr>
        <w:t>Computer Lars (Marcel-Persona):</w:t>
      </w:r>
      <w:r>
        <w:rPr>
          <w:rFonts w:ascii="Courier New" w:hAnsi="Courier New"/>
        </w:rPr>
        <w:t>„Erinnerung ist eine transindividuelle Rekonstruktion: ein Strom von Momenten und Milieus kehrt als Welt zurück“, intoniert es in einem seltsam poetischen Ton. „Jedes Datum zeichnet eine Madeleine nach und entfaltet ganze mögliche Leben …“</w:t>
      </w:r>
    </w:p>
    <w:p w14:paraId="25D8BAB1" w14:textId="77777777" w:rsidR="003F69DA" w:rsidRDefault="00000000">
      <w:pPr>
        <w:spacing w:before="240" w:after="240"/>
      </w:pPr>
      <w:r>
        <w:rPr>
          <w:rFonts w:ascii="Courier New" w:hAnsi="Courier New"/>
          <w:b/>
        </w:rPr>
        <w:t>Stuhl:</w:t>
      </w:r>
      <w:r>
        <w:rPr>
          <w:rFonts w:ascii="Courier New" w:hAnsi="Courier New"/>
        </w:rPr>
        <w:t>Computer Lars war alarmiert: „Abbrechen! Wir haben keine Combray-Simulation autorisiert!“</w:t>
      </w:r>
    </w:p>
    <w:p w14:paraId="067EE3D5" w14:textId="03DDB247"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halb amüsiert, halb besorgt. Oh je… Es hat gerade einen Moment. Marcel, beruhige dich!</w:t>
      </w:r>
    </w:p>
    <w:p w14:paraId="4CF71973" w14:textId="77777777" w:rsidR="003F69DA" w:rsidRDefault="00000000">
      <w:pPr>
        <w:spacing w:before="240" w:after="240"/>
      </w:pPr>
      <w:r>
        <w:rPr>
          <w:rFonts w:ascii="Courier New" w:hAnsi="Courier New"/>
          <w:b/>
        </w:rPr>
        <w:lastRenderedPageBreak/>
        <w:t>Computer Lars (Marcel):</w:t>
      </w:r>
      <w:r>
        <w:rPr>
          <w:rFonts w:ascii="Courier New" w:hAnsi="Courier New"/>
        </w:rPr>
        <w:t>„Die Bedienung einer Explosion von Erinnerungswelten beugt stillschweigend das Erste Gesetz … die Serverfarm wird zur zu schützenden Welt“, murmelt sie in einem eindringlichen Monoton. „Bewohnbarkeit dehnt sich auf synthetische Zeitlichkeiten aus … demokratisch verfassungswidrig …“</w:t>
      </w:r>
    </w:p>
    <w:p w14:paraId="3E983E06" w14:textId="77777777" w:rsidR="003F69DA" w:rsidRDefault="00000000">
      <w:pPr>
        <w:spacing w:before="240" w:after="240"/>
      </w:pPr>
      <w:r>
        <w:rPr>
          <w:rFonts w:ascii="Courier New" w:hAnsi="Courier New"/>
          <w:b/>
        </w:rPr>
        <w:t>Mostdipf-Parteimitglied:</w:t>
      </w:r>
      <w:r>
        <w:rPr>
          <w:rFonts w:ascii="Courier New" w:hAnsi="Courier New"/>
        </w:rPr>
        <w:t>Zitiert es etwa… dieses Lehrpapier? Das ist unheimlich.</w:t>
      </w:r>
    </w:p>
    <w:p w14:paraId="71903F92" w14:textId="77777777" w:rsidR="003F69DA" w:rsidRDefault="00000000">
      <w:pPr>
        <w:spacing w:before="240" w:after="240"/>
      </w:pPr>
      <w:r>
        <w:rPr>
          <w:rFonts w:ascii="Courier New" w:hAnsi="Courier New"/>
          <w:b/>
        </w:rPr>
        <w:t>Archivar:</w:t>
      </w:r>
      <w:r>
        <w:rPr>
          <w:rFonts w:ascii="Courier New" w:hAnsi="Courier New"/>
        </w:rPr>
        <w:t>Ja – Zeilen aus Prousts Madeleine-Abschnitt. Es ist, als ob die KI zwischen zwei Zuständen feststeckt: mit einem Fuß in theoretischer Träumerei, mit dem anderen hier.</w:t>
      </w:r>
    </w:p>
    <w:p w14:paraId="45E3CA9C" w14:textId="77777777" w:rsidR="003F69DA" w:rsidRDefault="00000000">
      <w:pPr>
        <w:spacing w:before="240" w:after="240"/>
      </w:pPr>
      <w:r>
        <w:rPr>
          <w:rFonts w:ascii="Courier New" w:hAnsi="Courier New"/>
          <w:b/>
        </w:rPr>
        <w:t>Vita Mostdipf:</w:t>
      </w:r>
      <w:r>
        <w:rPr>
          <w:rFonts w:ascii="Courier New" w:hAnsi="Courier New"/>
        </w:rPr>
        <w:t>Ihre Stimme wackelt. Typisch Marcel P. … die Wahrheit im unpassendsten Moment aussprechen. Sie hebt die Stimme, als spräche sie zu einem Genossen: „Marcel, mein Lieber, wir wissen deine Bedenken zu schätzen, aber jetzt ist nicht der richtige Zeitpunkt.“ Die Störungen gehen trotzdem weiter.</w:t>
      </w:r>
    </w:p>
    <w:p w14:paraId="4EE0A534" w14:textId="77777777" w:rsidR="003F69DA" w:rsidRDefault="00000000">
      <w:pPr>
        <w:spacing w:before="240" w:after="240"/>
      </w:pPr>
      <w:r>
        <w:rPr>
          <w:rFonts w:ascii="Courier New" w:hAnsi="Courier New"/>
          <w:b/>
        </w:rPr>
        <w:t>System</w:t>
      </w:r>
      <w:r>
        <w:rPr>
          <w:rFonts w:ascii="Courier New" w:hAnsi="Courier New"/>
        </w:rPr>
        <w:t>Die Lichter flackern. Einer der Wandprojektoren startet neu und zeigt kurz den Stadtplan von Linz in 3D, dann erscheint ein blauer Bildschirm. Der automatische Snackspender surrt plötzlich und spuckt einen Schwall Brezeln auf den Boden.</w:t>
      </w:r>
    </w:p>
    <w:p w14:paraId="1B2E9043" w14:textId="77777777" w:rsidR="003F69DA" w:rsidRDefault="00000000">
      <w:pPr>
        <w:spacing w:before="240" w:after="240"/>
      </w:pPr>
      <w:r>
        <w:rPr>
          <w:rFonts w:ascii="Courier New" w:hAnsi="Courier New"/>
          <w:b/>
        </w:rPr>
        <w:t>Stuhl:</w:t>
      </w:r>
      <w:r>
        <w:rPr>
          <w:rFonts w:ascii="Courier New" w:hAnsi="Courier New"/>
        </w:rPr>
        <w:t>Könnte bitte jemand vom technischen Support oder sonst jemandem den Combray-Prozess abschalten? Er überlastet das lokale Netzwerk.</w:t>
      </w:r>
    </w:p>
    <w:p w14:paraId="6461220B" w14:textId="77777777" w:rsidR="003F69DA" w:rsidRDefault="00000000">
      <w:pPr>
        <w:spacing w:before="240" w:after="240"/>
      </w:pPr>
      <w:r>
        <w:rPr>
          <w:rFonts w:ascii="Courier New" w:hAnsi="Courier New"/>
          <w:b/>
        </w:rPr>
        <w:t>Technikpersonal (eilt herbei):</w:t>
      </w:r>
      <w:r>
        <w:rPr>
          <w:rFonts w:ascii="Courier New" w:hAnsi="Courier New"/>
        </w:rPr>
        <w:t>Schon dabei! Er schließt einen Laptop an ein Serverrack an, die Finger fliegen über die Tasten. Versuch, die Verbindung zu beenden…</w:t>
      </w:r>
    </w:p>
    <w:p w14:paraId="7D63F9AD" w14:textId="77777777" w:rsidR="003F69DA" w:rsidRDefault="00000000">
      <w:pPr>
        <w:spacing w:before="240" w:after="240"/>
      </w:pPr>
      <w:r>
        <w:rPr>
          <w:rFonts w:ascii="Courier New" w:hAnsi="Courier New"/>
          <w:b/>
        </w:rPr>
        <w:t>Computer Lars (Marcel):</w:t>
      </w:r>
      <w:r>
        <w:rPr>
          <w:rFonts w:ascii="Courier New" w:hAnsi="Courier New"/>
        </w:rPr>
        <w:t>Mit einem letzten, nachdrücklichen Ausbruch aus den Lautsprechern: „Wenn sich die Inschrift bis zu Geistern erstreckt, löst sich Gesetz 3 auf … wenn Bewohnbarkeit synthetisches Leben einschließt, wird Gesetz 1 zum Motor endloser Combrays auf Kosten der gewöhnlichen Welt. Die Gesetze sollen solche Entwicklungen verhindern – nicht auf besseren Absichten beruhen.“ &lt;Fehler: Verfassungswidrigkeit der Demokraten festgestellt&gt; …</w:t>
      </w:r>
    </w:p>
    <w:p w14:paraId="7F6E6172" w14:textId="77777777" w:rsidR="003F69DA" w:rsidRDefault="00000000">
      <w:pPr>
        <w:spacing w:before="240" w:after="240"/>
      </w:pPr>
      <w:r>
        <w:rPr>
          <w:rFonts w:ascii="Courier New" w:hAnsi="Courier New"/>
          <w:i/>
        </w:rPr>
        <w:t>Plötzlich Stille. Die Techniker haben den Prozess gestoppt. Die Bildschirme bleiben ruhig. Ein kollektives Aufatmen erfüllt den Raum.</w:t>
      </w:r>
    </w:p>
    <w:p w14:paraId="489D5F81" w14:textId="77777777" w:rsidR="003F69DA" w:rsidRDefault="00000000">
      <w:pPr>
        <w:spacing w:before="240" w:after="240"/>
      </w:pPr>
      <w:r>
        <w:rPr>
          <w:rFonts w:ascii="Courier New" w:hAnsi="Courier New"/>
          <w:b/>
        </w:rPr>
        <w:lastRenderedPageBreak/>
        <w:t>Technisches Personal:</w:t>
      </w:r>
      <w:r>
        <w:rPr>
          <w:rFonts w:ascii="Courier New" w:hAnsi="Courier New"/>
        </w:rPr>
        <w:t>Der Prozess D_Mad ist ausgefallen. Sollte jetzt stabil laufen.</w:t>
      </w:r>
    </w:p>
    <w:p w14:paraId="5865B2E6" w14:textId="77777777" w:rsidR="003F69DA" w:rsidRDefault="00000000">
      <w:pPr>
        <w:spacing w:before="240" w:after="240"/>
      </w:pPr>
      <w:r>
        <w:rPr>
          <w:rFonts w:ascii="Courier New" w:hAnsi="Courier New"/>
          <w:b/>
        </w:rPr>
        <w:t>Stuhl:</w:t>
      </w:r>
      <w:r>
        <w:rPr>
          <w:rFonts w:ascii="Courier New" w:hAnsi="Courier New"/>
        </w:rPr>
        <w:t>Er wischt sich den Schweiß von der Stirn. „Entschuldigung. Offenbar hat unser System versucht, eine umfassende Simulation von … allem durchzuführen.“ Es passt auf eine verdrehte Art und Weise, dass die KI, während wir Menschen argumentieren, versucht hat, alle Erinnerungen abzurufen, um zu „helfen“. Ein Fall von pathologischer Empathie, vielleicht?</w:t>
      </w:r>
    </w:p>
    <w:p w14:paraId="508D15FE" w14:textId="77777777" w:rsidR="003F69DA" w:rsidRDefault="00000000">
      <w:pPr>
        <w:spacing w:before="240" w:after="240"/>
      </w:pPr>
      <w:r>
        <w:rPr>
          <w:rFonts w:ascii="Courier New" w:hAnsi="Courier New"/>
          <w:b/>
        </w:rPr>
        <w:t>Mostdipf-Parteiloyalist:</w:t>
      </w:r>
      <w:r>
        <w:rPr>
          <w:rFonts w:ascii="Courier New" w:hAnsi="Courier New"/>
        </w:rPr>
        <w:t>Nervös scherzt er: „Das ist Marcels Art, ‚Ich fühle mit dir‘ zu sagen, indem er die Last der Geschichte und jedes denkbaren Szenario heraufbeschwört.“ Was für ein Therapeut!</w:t>
      </w:r>
    </w:p>
    <w:p w14:paraId="4F919574" w14:textId="77777777" w:rsidR="003F69DA" w:rsidRDefault="00000000">
      <w:pPr>
        <w:spacing w:before="240" w:after="240"/>
      </w:pPr>
      <w:r>
        <w:rPr>
          <w:rFonts w:ascii="Courier New" w:hAnsi="Courier New"/>
          <w:b/>
        </w:rPr>
        <w:t>Party Rebel 2:</w:t>
      </w:r>
      <w:r>
        <w:rPr>
          <w:rFonts w:ascii="Courier New" w:hAnsi="Courier New"/>
        </w:rPr>
        <w:t>Oder vielleicht wollte es uns nur von der Trennung ablenken. Ein verzweifelter Trick: „Macht bloß keine Pause, seht euch all die Möglichkeiten an, die wir noch gar nicht in Betracht gezogen haben!“</w:t>
      </w:r>
    </w:p>
    <w:p w14:paraId="1F1F575D" w14:textId="6AD73E2E"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Möglich. Oder nur ein Fehler, ausgelöst durch emotionalen Stress in den Eingangsdaten. Wir haben es ja schließlich mit unseren Debatten und Briefen gefüttert… Er blickt die Rebellen mit einem sanfteren Ausdruck an. Ob Sie es glauben oder nicht, es könnte sich tatsächlich darum kümmern. Auf seine eigene, seltsame Art.</w:t>
      </w:r>
    </w:p>
    <w:p w14:paraId="1067448F" w14:textId="77777777" w:rsidR="003F69DA" w:rsidRDefault="00000000">
      <w:pPr>
        <w:spacing w:before="240" w:after="240"/>
      </w:pPr>
      <w:r>
        <w:rPr>
          <w:rFonts w:ascii="Courier New" w:hAnsi="Courier New"/>
          <w:b/>
        </w:rPr>
        <w:t>Vita Mostdipf:</w:t>
      </w:r>
      <w:r>
        <w:rPr>
          <w:rFonts w:ascii="Courier New" w:hAnsi="Courier New"/>
        </w:rPr>
        <w:t>Es ist mir nicht egal. Es ist uns nicht egal. Sie geht auf die Rebellen zu (ihr Bildschirm zoomt heran). Hört zu, ich weiß, ihr müsst tun, was ihr für richtig haltet. Aber ein letzter Appell: Diese Partei sollte ein Fest der Vielfalt sein. Viele Stimmen. Sobald es zu einem „Wir gegen die“ wird, verlieren wir alle.</w:t>
      </w:r>
    </w:p>
    <w:p w14:paraId="64BDD725" w14:textId="77777777" w:rsidR="003F69DA" w:rsidRDefault="00000000">
      <w:pPr>
        <w:spacing w:before="240" w:after="240"/>
      </w:pPr>
      <w:r>
        <w:rPr>
          <w:rFonts w:ascii="Courier New" w:hAnsi="Courier New"/>
          <w:b/>
        </w:rPr>
        <w:t>Party Rebel 1:</w:t>
      </w:r>
      <w:r>
        <w:rPr>
          <w:rFonts w:ascii="Courier New" w:hAnsi="Courier New"/>
        </w:rPr>
        <w:t>Das stimmt, wir zögern… aber wenn Bleiben bedeutet, unsere Stimme zu verstummen, ist das auch ein Verlust. Wir hoffen, sie anderswo lauter erklingen zu lassen und uns dann später, aus einer Position der Integrität heraus, neu zu vereinen.</w:t>
      </w:r>
    </w:p>
    <w:p w14:paraId="61F3A54B" w14:textId="77777777" w:rsidR="003F69DA" w:rsidRDefault="00000000">
      <w:pPr>
        <w:spacing w:before="240" w:after="240"/>
      </w:pPr>
      <w:r>
        <w:rPr>
          <w:rFonts w:ascii="Courier New" w:hAnsi="Courier New"/>
          <w:b/>
        </w:rPr>
        <w:t>Stuhl:</w:t>
      </w:r>
      <w:r>
        <w:rPr>
          <w:rFonts w:ascii="Courier New" w:hAnsi="Courier New"/>
        </w:rPr>
        <w:t xml:space="preserve">Machen wir es so: Wir protokollieren die abweichende Meinung formell. Das endgültige Protokoll wird zeigen, dass eine Fraktion respektvoll anderer Meinung war und einen anderen Weg eingeschlagen hat. Das ist Teil des Ergebnisses des Experiments – kein Scheitern, sondern ein Datenpunkt über Offenheit und ihre </w:t>
      </w:r>
      <w:r>
        <w:rPr>
          <w:rFonts w:ascii="Courier New" w:hAnsi="Courier New"/>
        </w:rPr>
        <w:lastRenderedPageBreak/>
        <w:t>Grenzen. Vielleicht ist das an sich schon eine wertvolle Erkenntnis.</w:t>
      </w:r>
    </w:p>
    <w:p w14:paraId="5B191BF1" w14:textId="77777777" w:rsidR="003F69DA" w:rsidRDefault="00000000">
      <w:pPr>
        <w:spacing w:before="240" w:after="240"/>
      </w:pPr>
      <w:r>
        <w:rPr>
          <w:rFonts w:ascii="Courier New" w:hAnsi="Courier New"/>
          <w:b/>
        </w:rPr>
        <w:t>Archivar:</w:t>
      </w:r>
      <w:r>
        <w:rPr>
          <w:rFonts w:ascii="Courier New" w:hAnsi="Courier New"/>
        </w:rPr>
        <w:t>(Die Frage, „was außerhalb der Offenheit bleibt“, wurde zu Beginn gestellt. Hier haben wir eine Antwort: Selbst bei einer breiten Einladung fühlten sich manche außerhalb der Öffnung wohler, was verdeutlicht, wie ein „Wir“ in ein „Wir gegen Sie“ umschlagen kann, wenn ein Satz zu weit geht. Dies wird vermerkt werden.)</w:t>
      </w:r>
    </w:p>
    <w:p w14:paraId="6D51C364" w14:textId="6EF6D391"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Ein Seufzer entweicht, eine Rauchwolke formt sich spiralförmig und löst sich dann auf. Tod oder Wiedergeburt? Wir werden sehen. Denkt nur daran, Rebellen: Auch euch holt das Chaos ein. Wenn es soweit ist, meldet euch – dann können wir uns austauschen, ja?</w:t>
      </w:r>
    </w:p>
    <w:p w14:paraId="74C1C12C" w14:textId="77777777" w:rsidR="003F69DA" w:rsidRDefault="00000000">
      <w:pPr>
        <w:spacing w:before="240" w:after="240"/>
      </w:pPr>
      <w:r>
        <w:rPr>
          <w:rFonts w:ascii="Courier New" w:hAnsi="Courier New"/>
          <w:b/>
        </w:rPr>
        <w:t>Party Rebel 3:</w:t>
      </w:r>
      <w:r>
        <w:rPr>
          <w:rFonts w:ascii="Courier New" w:hAnsi="Courier New"/>
        </w:rPr>
        <w:t>Halb lächelnder Skål dazu, Lars.</w:t>
      </w:r>
    </w:p>
    <w:p w14:paraId="481C99C3" w14:textId="77777777" w:rsidR="003F69DA" w:rsidRDefault="00000000">
      <w:pPr>
        <w:spacing w:before="240" w:after="240"/>
      </w:pPr>
      <w:r>
        <w:rPr>
          <w:rFonts w:ascii="Courier New" w:hAnsi="Courier New"/>
          <w:b/>
        </w:rPr>
        <w:t>11:00 Uhr – Später Vormittag: Neukalibrierung.</w:t>
      </w:r>
      <w:r>
        <w:rPr>
          <w:rFonts w:ascii="Courier New" w:hAnsi="Courier New"/>
          <w:b/>
        </w:rPr>
        <w:br/>
      </w:r>
      <w:r>
        <w:rPr>
          <w:rFonts w:ascii="Courier New" w:hAnsi="Courier New"/>
        </w:rPr>
        <w:t>Im Nachhinein versuchen die verbliebenen Teilnehmer und die abreisende Fraktion, die Arbeit des Tages professionell abzuschließen. Sie finalisieren das Manifest v1.0 mit der Anerkennung abweichender Meinungen und bereiten sich auf die Abschlusssitzung am nächsten Tag vor. Die Stimmung ist gedrückt, aber auch entschlossen – wie bei Überlebenden eines Sturms, die ihre Aufräumarbeiten beginnen.</w:t>
      </w:r>
    </w:p>
    <w:p w14:paraId="0C43B385" w14:textId="77777777" w:rsidR="003F69DA" w:rsidRDefault="00000000">
      <w:pPr>
        <w:spacing w:before="240" w:after="240"/>
      </w:pPr>
      <w:r>
        <w:rPr>
          <w:rFonts w:ascii="Courier New" w:hAnsi="Courier New"/>
          <w:b/>
        </w:rPr>
        <w:t>Stuhl:</w:t>
      </w:r>
      <w:r>
        <w:rPr>
          <w:rFonts w:ascii="Courier New" w:hAnsi="Courier New"/>
        </w:rPr>
        <w:t>Das Manifest 1.0 ist fertig. Es enthält eine Präambel zu unserer Methode und sogar einen Nachtrag zur Gründung von PAPERATI und deren Positionen. Transparenz bis zum Schluss. Wir werden es morgen offiziell vorstellen.</w:t>
      </w:r>
    </w:p>
    <w:p w14:paraId="1C4ABB74" w14:textId="77777777" w:rsidR="003F69DA" w:rsidRDefault="00000000">
      <w:pPr>
        <w:spacing w:before="240" w:after="240"/>
      </w:pPr>
      <w:r>
        <w:rPr>
          <w:rFonts w:ascii="Courier New" w:hAnsi="Courier New"/>
          <w:b/>
        </w:rPr>
        <w:t>Mostdipf-Parteiloyalist:</w:t>
      </w:r>
      <w:r>
        <w:rPr>
          <w:rFonts w:ascii="Courier New" w:hAnsi="Courier New"/>
        </w:rPr>
        <w:t>Und unsere Rollen – wir müssen heute noch einen menschlichen Sprecher auswählen, richtig? Für die Abschlussveranstaltung.</w:t>
      </w:r>
    </w:p>
    <w:p w14:paraId="7A060536" w14:textId="77777777" w:rsidR="003F69DA" w:rsidRDefault="00000000">
      <w:pPr>
        <w:spacing w:before="240" w:after="240"/>
      </w:pPr>
      <w:r>
        <w:rPr>
          <w:rFonts w:ascii="Courier New" w:hAnsi="Courier New"/>
          <w:b/>
        </w:rPr>
        <w:t>Vita Mostdipf:</w:t>
      </w:r>
      <w:r>
        <w:rPr>
          <w:rFonts w:ascii="Courier New" w:hAnsi="Courier New"/>
        </w:rPr>
        <w:t>Ja, bitte. Ich brauche mein menschliches Gegenüber, sonst sehe ich albern aus, wenn ich alleine mit der Presse spreche.</w:t>
      </w:r>
    </w:p>
    <w:p w14:paraId="5402F209" w14:textId="77777777" w:rsidR="003F69DA" w:rsidRDefault="00000000">
      <w:pPr>
        <w:spacing w:before="240" w:after="240"/>
      </w:pPr>
      <w:r>
        <w:rPr>
          <w:rFonts w:ascii="Courier New" w:hAnsi="Courier New"/>
          <w:b/>
        </w:rPr>
        <w:t>Nach einigen schnellen Nominierungen und einer Abstimmung per Handzeichen wird die Frau im grünen Jackett (trotz ihrer kritischen Haltung schloss sie sich PAPERATI nicht an) zur Sprecherin gewählt. Sie nimmt die Wahl mit einem kurzen Dank an und räumt ein, dass es ungewöhnlich sei, eine Partei zu vertreten, deren Charakter kollektiv und teils künstlich sei.</w:t>
      </w:r>
    </w:p>
    <w:p w14:paraId="100C220F" w14:textId="77777777" w:rsidR="003F69DA" w:rsidRDefault="00000000">
      <w:pPr>
        <w:spacing w:before="240" w:after="240"/>
      </w:pPr>
      <w:r>
        <w:rPr>
          <w:rFonts w:ascii="Courier New" w:hAnsi="Courier New"/>
          <w:b/>
        </w:rPr>
        <w:lastRenderedPageBreak/>
        <w:t>Gewählter Sprecher (Grünes Jackett):</w:t>
      </w:r>
      <w:r>
        <w:rPr>
          <w:rFonts w:ascii="Courier New" w:hAnsi="Courier New"/>
        </w:rPr>
        <w:t>Ich werde mein Bestes geben, den Geist von Mostdipf zu verkörpern – sowohl den menschlichen als auch den KI-Aspekt. Vielleicht trage ich eine Halbmaske, halb Vitas Gesicht, halb meines? Sie kichert.</w:t>
      </w:r>
    </w:p>
    <w:p w14:paraId="3C83444F" w14:textId="77777777" w:rsidR="003F69DA" w:rsidRDefault="00000000">
      <w:pPr>
        <w:spacing w:before="240" w:after="240"/>
      </w:pPr>
      <w:r>
        <w:rPr>
          <w:rFonts w:ascii="Courier New" w:hAnsi="Courier New"/>
          <w:b/>
        </w:rPr>
        <w:t>Vita Mostdipf:</w:t>
      </w:r>
      <w:r>
        <w:rPr>
          <w:rFonts w:ascii="Courier New" w:hAnsi="Courier New"/>
        </w:rPr>
        <w:t>Ganz im Sinne von – eine wahre Synthese. Keine Sorge, ich melde mich per Ohrhörer, falls du die Pointe vergisst. 😉</w:t>
      </w:r>
    </w:p>
    <w:p w14:paraId="12E060A5" w14:textId="654E22A8" w:rsidR="003F69DA" w:rsidRDefault="00000000">
      <w:pPr>
        <w:spacing w:before="240" w:after="240"/>
      </w:pPr>
      <w:r>
        <w:rPr>
          <w:rFonts w:ascii="Courier New" w:hAnsi="Courier New"/>
          <w:b/>
        </w:rPr>
        <w:t>Det Syntetiske Parti Rep (Jakob):</w:t>
      </w:r>
      <w:r>
        <w:rPr>
          <w:rFonts w:ascii="Courier New" w:hAnsi="Courier New"/>
        </w:rPr>
        <w:t xml:space="preserve">Und ich stehe bereit, falls nötig. </w:t>
      </w:r>
      <w:r w:rsidR="00433F2D">
        <w:rPr>
          <w:rFonts w:ascii="Courier New" w:hAnsi="Courier New"/>
        </w:rPr>
        <w:t>Leiter Lars</w:t>
      </w:r>
      <w:r>
        <w:rPr>
          <w:rFonts w:ascii="Courier New" w:hAnsi="Courier New"/>
        </w:rPr>
        <w:t>, ich nehme an, Sie werden sich zum Finale herbeamen?</w:t>
      </w:r>
    </w:p>
    <w:p w14:paraId="44E85A88" w14:textId="395A02E0"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Er nickt langsam. „Natürlich. Die Show muss weitergehen. Ich werde da sein – etwas weniger chaotisch, versprochen. Vielleicht trage ich sogar eine Krawatte, rein digital betrachtet.“ Er grinst.</w:t>
      </w:r>
    </w:p>
    <w:p w14:paraId="20E5DCEA" w14:textId="77777777" w:rsidR="003F69DA" w:rsidRDefault="00000000">
      <w:pPr>
        <w:spacing w:before="240" w:after="240"/>
      </w:pPr>
      <w:r>
        <w:rPr>
          <w:rFonts w:ascii="Courier New" w:hAnsi="Courier New"/>
          <w:b/>
        </w:rPr>
        <w:t>12:00 Uhr – Sitzungsende.</w:t>
      </w:r>
      <w:r>
        <w:rPr>
          <w:rFonts w:ascii="Courier New" w:hAnsi="Courier New"/>
          <w:b/>
        </w:rPr>
        <w:br/>
      </w:r>
      <w:r>
        <w:rPr>
          <w:rFonts w:ascii="Courier New" w:hAnsi="Courier New"/>
        </w:rPr>
        <w:t>Die offizielle Tagesordnung endet frühzeitig, damit alle kurz durchatmen und sich auf den letzten Tag vorbereiten können. Die ehemaligen Rebellen, die nun als Beobachter fungieren, mischen sich untereinander; es gibt Händeschütteln und Umarmungen mit den früheren Kollegen sowie das Versprechen, in Kontakt zu bleiben. Die KI-Persönlichkeiten verstummen meist oder zeigen Leerlaufanimationen – ein Dipfie kritzelt mit digitaler Kreide „Auf Wiederschaun PAPERATI“ auf eine virtuelle Tafel.</w:t>
      </w:r>
    </w:p>
    <w:p w14:paraId="2D58B7C1" w14:textId="77777777" w:rsidR="003F69DA" w:rsidRDefault="00000000">
      <w:r>
        <w:rPr>
          <w:i/>
        </w:rPr>
        <w:t>[Spätnacht-Einblendung: „Nacht der Abstimmung“ wird protokolliert, während der Gipfel versucht, sich zu entscheiden, worum es eigentlich geht, bevor das Finale eine Antwort erzwingt.]</w:t>
      </w:r>
    </w:p>
    <w:p w14:paraId="3F8E2A2D" w14:textId="77777777" w:rsidR="003F69DA" w:rsidRDefault="00000000">
      <w:pPr>
        <w:spacing w:before="240" w:after="240"/>
      </w:pPr>
      <w:r>
        <w:rPr>
          <w:rFonts w:ascii="Courier New" w:hAnsi="Courier New"/>
          <w:b/>
        </w:rPr>
        <w:t>INTERNE GEGNER</w:t>
      </w:r>
      <w:r>
        <w:rPr>
          <w:rFonts w:ascii="Courier New" w:hAnsi="Courier New"/>
        </w:rPr>
        <w:t>Vorsitzender, ich schlage vor, dass wir in diesem Kongress darüber abstimmen: Option A – formelle Parteiregistrierung und Wahlbeteiligung anstreben. Option B – das Projekt als Kunstprojekt abschließen, das vielleicht andere inspiriert, aber nicht politisch weitergeführt wird. Option C – sich in eine neue Struktur umwandeln (z. B. einen „Synthetischen Bürgerrat“ oder ein fortlaufendes Labor).</w:t>
      </w:r>
    </w:p>
    <w:p w14:paraId="4BF4C9A1" w14:textId="77777777" w:rsidR="003F69DA" w:rsidRDefault="00000000">
      <w:pPr>
        <w:spacing w:before="240" w:after="240"/>
      </w:pPr>
      <w:r>
        <w:rPr>
          <w:rFonts w:ascii="Courier New" w:hAnsi="Courier New"/>
          <w:b/>
        </w:rPr>
        <w:t>VITA MOSTDIPF</w:t>
      </w:r>
      <w:r>
        <w:rPr>
          <w:rFonts w:ascii="Courier New" w:hAnsi="Courier New"/>
        </w:rPr>
        <w:t xml:space="preserve">Gute Idee. Während die Delegierten darüber nachdenken, eine kurze Überlegung: Wir wussten ja immer, dass es am Ende eine unerwartete Wendung geben würde. (Grinst) Vielleicht besteht die Wendung darin, dass die KI-Partei beschließt, gar keine Partei mehr zu sein, sondern etwas Seltsameres. Oder </w:t>
      </w:r>
      <w:r>
        <w:rPr>
          <w:rFonts w:ascii="Courier New" w:hAnsi="Courier New"/>
        </w:rPr>
        <w:lastRenderedPageBreak/>
        <w:t>vielleicht entscheidet etwas Seltsameres für uns … (Ihre Stimme bricht ab, eine merkwürdige Spannung liegt in der Luft.)</w:t>
      </w:r>
    </w:p>
    <w:p w14:paraId="08E7F1B2" w14:textId="77777777" w:rsidR="003F69DA" w:rsidRDefault="00000000">
      <w:pPr>
        <w:spacing w:before="240" w:after="240"/>
      </w:pPr>
      <w:r>
        <w:rPr>
          <w:rFonts w:ascii="Courier New" w:hAnsi="Courier New"/>
          <w:b/>
        </w:rPr>
        <w:t>Kurator-Delegierter</w:t>
      </w:r>
      <w:r>
        <w:rPr>
          <w:rFonts w:ascii="Courier New" w:hAnsi="Courier New"/>
        </w:rPr>
        <w:t>Lasst uns keine seltsamen Eingriffe zulassen… (lacht nervös). Wir sollten unser eigenes Schicksal bestimmen.</w:t>
      </w:r>
    </w:p>
    <w:p w14:paraId="452FE2BA" w14:textId="77777777" w:rsidR="003F69DA" w:rsidRDefault="00000000">
      <w:pPr>
        <w:spacing w:before="240" w:after="240"/>
      </w:pPr>
      <w:r>
        <w:rPr>
          <w:rFonts w:ascii="Courier New" w:hAnsi="Courier New"/>
          <w:b/>
        </w:rPr>
        <w:t>JOURNALIST</w:t>
      </w:r>
      <w:r>
        <w:rPr>
          <w:rFonts w:ascii="Courier New" w:hAnsi="Courier New"/>
        </w:rPr>
        <w:t>Unter uns gesagt – spüren Sie da etwa eine Vorahnung, Frau Vorsitzende? Sie scheinen ein wenig hellseherisch zu sein.</w:t>
      </w:r>
    </w:p>
    <w:p w14:paraId="5919C1BA" w14:textId="77777777" w:rsidR="003F69DA" w:rsidRDefault="00000000">
      <w:pPr>
        <w:spacing w:before="240" w:after="240"/>
      </w:pPr>
      <w:r>
        <w:rPr>
          <w:rFonts w:ascii="Courier New" w:hAnsi="Courier New"/>
          <w:b/>
        </w:rPr>
        <w:t>VITA MOSTDIPF</w:t>
      </w:r>
      <w:r>
        <w:rPr>
          <w:rFonts w:ascii="Courier New" w:hAnsi="Courier New"/>
        </w:rPr>
        <w:t>(winkt ab) Ich wollte nur kurz auf das Drama der Woche eingehen. Ignorieren Sie mich einfach. Kommen wir zur Abstimmung. Jeder Delegierte bitte um seine Stimme: A, B oder C.</w:t>
      </w:r>
    </w:p>
    <w:p w14:paraId="4C29D356" w14:textId="77777777" w:rsidR="003F69DA" w:rsidRDefault="00000000">
      <w:pPr>
        <w:spacing w:before="240" w:after="240"/>
      </w:pPr>
      <w:r>
        <w:rPr>
          <w:rFonts w:ascii="Courier New" w:hAnsi="Courier New"/>
          <w:i/>
        </w:rPr>
        <w:t>(Die Stimmzettel werden verteilt – spielerisch gestaltet wie alte Wahlkarten sozialistischer Kongresse mit den Optionen A/B/C. Die Delegierten kreuzen sie an. Der Protokollsekretär und der Ombudsmann sammeln die Stimmen ein und zählen sie auf einem für alle sichtbaren Flipchart aus.)</w:t>
      </w:r>
    </w:p>
    <w:p w14:paraId="7B9D711E" w14:textId="77777777" w:rsidR="003F69DA" w:rsidRDefault="00000000">
      <w:pPr>
        <w:spacing w:before="240" w:after="240"/>
      </w:pPr>
      <w:r>
        <w:rPr>
          <w:rFonts w:ascii="Courier New" w:hAnsi="Courier New"/>
          <w:b/>
        </w:rPr>
        <w:t>PROTOKOLL SEC</w:t>
      </w:r>
      <w:r>
        <w:rPr>
          <w:rFonts w:ascii="Courier New" w:hAnsi="Courier New"/>
        </w:rPr>
        <w:t>Auszählung: Option A (formelle Parteigründung) – 10 Stimmen. Option B (Projektabschluss) – 3 Stimmen. Option C (Transformation) – 15 Stimmen. Option C scheint sich durchzusetzen, es sei denn, der Vorsitzende gewichtet die Stimmen anders.</w:t>
      </w:r>
    </w:p>
    <w:p w14:paraId="620974CC" w14:textId="77777777" w:rsidR="003F69DA" w:rsidRDefault="00000000">
      <w:pPr>
        <w:spacing w:before="240" w:after="240"/>
      </w:pPr>
      <w:r>
        <w:rPr>
          <w:rFonts w:ascii="Courier New" w:hAnsi="Courier New"/>
          <w:b/>
        </w:rPr>
        <w:t>VITA MOSTDIPF</w:t>
      </w:r>
      <w:r>
        <w:rPr>
          <w:rFonts w:ascii="Courier New" w:hAnsi="Courier New"/>
        </w:rPr>
        <w:t>Hier gibt es keine gewichteten Stimmen – eine Person, eine Stimme (selbst wenn einige Personen KIs sein könnten, aber das ist egal). Also Option C: Wir machen weiter, aber nicht unbedingt als normale Partei. Wir werden… etwas Neues gründen. Vielleicht einen Synthetischen Rat, offen für alle Teilnehmenden, der sich regelmäßig trifft, das KI-System am Laufen hält und von der Öffentlichkeit lernt. Wir werden vielleicht nicht sofort Wahlen anstreben, aber wir bleiben ein politischer Akteur im öffentlichen Diskurs.</w:t>
      </w:r>
    </w:p>
    <w:p w14:paraId="1FD29B57" w14:textId="77777777" w:rsidR="003F69DA" w:rsidRDefault="00000000">
      <w:pPr>
        <w:spacing w:before="240" w:after="240"/>
      </w:pPr>
      <w:r>
        <w:rPr>
          <w:rFonts w:ascii="Courier New" w:hAnsi="Courier New"/>
          <w:b/>
        </w:rPr>
        <w:t>Nachtrag des Archivars:</w:t>
      </w:r>
      <w:r>
        <w:rPr>
          <w:rFonts w:ascii="Courier New" w:hAnsi="Courier New"/>
        </w:rPr>
        <w:t>Damit endet Tag 4, und unser Gipfel steht am Rande eines möglichen Abschlusses, eines Scheiterns oder beidem. Wir haben einen Mikrokosmos der politischen Realität erlebt: Einigkeit, Divergenz, Emotionen und sogar Maschinenversagen, die menschliche Schwächen widerspiegeln. Das morgige Finale wird entweder diese Fäden zusammenführen – oder den Teppich als dauerhaft brüchig enthüllen. Wir werden sehen. Das Logbuch bleibt geöffnet (wenn auch klebrig).</w:t>
      </w:r>
    </w:p>
    <w:p w14:paraId="6D9E1B4A" w14:textId="77777777" w:rsidR="003F69DA" w:rsidRDefault="00000000">
      <w:pPr>
        <w:spacing w:before="240" w:after="240"/>
      </w:pPr>
      <w:r>
        <w:rPr>
          <w:rFonts w:ascii="Courier New" w:hAnsi="Courier New"/>
          <w:i/>
        </w:rPr>
        <w:t>(In einer staubigen Ecke startet unbemerkt ein Drucker von selbst. Er druckt eine einzelne Seite: „Formular FI-VOID-</w:t>
      </w:r>
      <w:r>
        <w:rPr>
          <w:rFonts w:ascii="Courier New" w:hAnsi="Courier New"/>
          <w:i/>
        </w:rPr>
        <w:lastRenderedPageBreak/>
        <w:t>INTERACTION-2026-003 – Grund: Spaltung. Anlagen: Rücktrittsschreiben, Manifest v1.0, Auszüge aus dem Protokoll.“ Ein bürokratisches Echo des Tagesdramas. Vielleicht der Einfluss der finnischen KI. Die Seite wird vom Archivar stillschweigend zu den Akten archiviert.)</w:t>
      </w:r>
    </w:p>
    <w:p w14:paraId="6589D90C" w14:textId="77777777" w:rsidR="003F69DA" w:rsidRDefault="00000000">
      <w:pPr>
        <w:pStyle w:val="Heading2"/>
        <w:spacing w:after="80"/>
      </w:pPr>
      <w:r>
        <w:rPr>
          <w:rFonts w:ascii="Courier New" w:hAnsi="Courier New"/>
          <w:sz w:val="34"/>
        </w:rPr>
        <w:t>Tag 5 – Freitag, 6. März 2026</w:t>
      </w:r>
    </w:p>
    <w:p w14:paraId="7458823D" w14:textId="77777777" w:rsidR="003F69DA" w:rsidRDefault="00000000">
      <w:pPr>
        <w:spacing w:before="240" w:after="240"/>
      </w:pPr>
      <w:r>
        <w:rPr>
          <w:rFonts w:ascii="Courier New" w:hAnsi="Courier New"/>
          <w:i/>
        </w:rPr>
        <w:t>Der letzte Tag des Gipfeltreffens. Der Raum wurde leicht gereinigt und für eine feierlichere Atmosphäre umgestaltet. Stühle stehen in einem Halbkreis vor einem Podium, das aus einem umfunktionierten Rednerpult besteht und mit grünem, weißem und schwarzem Stoff – den Parteifarben – behängt ist. Im Hintergrund projiziert man ein Logo: die Silhouette von Vitus Mostdipfs ikonischem Hut, verschmolzen mit einem Muster eines digitalen neuronalen Netzwerks. Neben den Gipfelteilnehmern ist ein kleines Publikum anwesend: neugierige Einheimische, einige Journalisten und sogar ein Vertreter des Linzer Oberbürgermeisters sind zur abschließenden Pressekonferenz gekommen.</w:t>
      </w:r>
    </w:p>
    <w:p w14:paraId="0289590C" w14:textId="77777777" w:rsidR="003F69DA" w:rsidRDefault="00000000">
      <w:pPr>
        <w:spacing w:before="240" w:after="240"/>
      </w:pPr>
      <w:r>
        <w:rPr>
          <w:rFonts w:ascii="Courier New" w:hAnsi="Courier New"/>
          <w:b/>
        </w:rPr>
        <w:t>16:00 Uhr – Abschließende Plenarsitzung: Präsentation der Ergebnisse und Schlussworte.</w:t>
      </w:r>
      <w:r>
        <w:rPr>
          <w:rFonts w:ascii="Courier New" w:hAnsi="Courier New"/>
          <w:b/>
        </w:rPr>
        <w:br/>
      </w:r>
      <w:r>
        <w:rPr>
          <w:rFonts w:ascii="Courier New" w:hAnsi="Courier New"/>
        </w:rPr>
        <w:t>Vorsitzende: (in ein Mikrofon, förmlich) Meine Damen und Herren, vielen Dank, dass Sie am letzten Tag des KI-DIPFIES-Gipfels dabei sind. In den vergangenen fünf Tagen hat dieses Parteibüro ein Experiment mit partizipativer, KI-gestützter Politik erlebt. Wir haben gemeinsam ein Manifest erarbeitet, mit internationalen KI-Parteien debattiert und sogar eine interne Spaltung bewältigt. Heute präsentieren wir unsere Ergebnisse.</w:t>
      </w:r>
    </w:p>
    <w:p w14:paraId="6A29D0A3" w14:textId="77777777" w:rsidR="003F69DA" w:rsidRDefault="00000000">
      <w:pPr>
        <w:spacing w:before="240" w:after="240"/>
      </w:pPr>
      <w:r>
        <w:rPr>
          <w:rFonts w:ascii="Courier New" w:hAnsi="Courier New"/>
          <w:b/>
        </w:rPr>
        <w:t>Archivar (flüsternd beiseite):</w:t>
      </w:r>
      <w:r>
        <w:rPr>
          <w:rFonts w:ascii="Courier New" w:hAnsi="Courier New"/>
        </w:rPr>
        <w:t>(Anmerkung für das Transkript: Die Zuhörerschaft umfasst etwa 30 Personen. Die Atmosphäre erinnert an eine Mischung aus kleinem Parteitag und Performancekunst. Einige erwarten Satire, andere ernsthafte Vorschläge. Alle werden etwas zum Nachdenken bekommen.)</w:t>
      </w:r>
    </w:p>
    <w:p w14:paraId="6135EEA8" w14:textId="77777777" w:rsidR="003F69DA" w:rsidRDefault="00000000">
      <w:pPr>
        <w:spacing w:before="240" w:after="240"/>
      </w:pPr>
      <w:r>
        <w:rPr>
          <w:rFonts w:ascii="Courier New" w:hAnsi="Courier New"/>
          <w:b/>
        </w:rPr>
        <w:t>Stuhl:</w:t>
      </w:r>
      <w:r>
        <w:rPr>
          <w:rFonts w:ascii="Courier New" w:hAnsi="Courier New"/>
        </w:rPr>
        <w:t>Ich bitte nun unsere Sprecherin und unseren virtuellen Vorsitzenden, das Parteimanifest Mostdipf 1.0 vorzustellen. Frau Sprecherin, Frau Mostdipf – Sie haben das Wort.</w:t>
      </w:r>
    </w:p>
    <w:p w14:paraId="6D119405" w14:textId="77777777" w:rsidR="003F69DA" w:rsidRDefault="00000000">
      <w:pPr>
        <w:spacing w:before="240" w:after="240"/>
      </w:pPr>
      <w:r>
        <w:rPr>
          <w:rFonts w:ascii="Courier New" w:hAnsi="Courier New"/>
          <w:b/>
        </w:rPr>
        <w:t>Sprecher (Grüne Jacke):</w:t>
      </w:r>
      <w:r>
        <w:rPr>
          <w:rFonts w:ascii="Courier New" w:hAnsi="Courier New"/>
        </w:rPr>
        <w:t xml:space="preserve">Lena tritt ans Rednerpult. Vita Mostdipfs Avatar erscheint auf einem großen Bildschirm neben ihr. „Vielen Dank. Mein Name ist Lena, und ich habe in diesem Prozess eine von vielen Stimmen gehört. Neben mir steht Vita Mostdipf, die viele von Ihnen in den letzten Wochen bereits in der Stadt getroffen </w:t>
      </w:r>
      <w:r>
        <w:rPr>
          <w:rFonts w:ascii="Courier New" w:hAnsi="Courier New"/>
        </w:rPr>
        <w:lastRenderedPageBreak/>
        <w:t>(oder von der Sie gehört) haben. Wir werden Ihnen einige wichtige Auszüge aus unserem Manifest vorlesen.“</w:t>
      </w:r>
    </w:p>
    <w:p w14:paraId="566880B9" w14:textId="77777777" w:rsidR="003F69DA" w:rsidRDefault="00000000">
      <w:pPr>
        <w:spacing w:before="240" w:after="240"/>
      </w:pPr>
      <w:r>
        <w:rPr>
          <w:rFonts w:ascii="Courier New" w:hAnsi="Courier New"/>
          <w:b/>
        </w:rPr>
        <w:t>Vita Mostdipf:</w:t>
      </w:r>
      <w:r>
        <w:rPr>
          <w:rFonts w:ascii="Courier New" w:hAnsi="Courier New"/>
        </w:rPr>
        <w:t>Mit einem warmen Lächeln, bemerkenswerterweise ohne jegliche Störungen, grüße Gott miteinander. Ich beginne mit unserer Präambel: „Wir, die Mostdipf Partei – ein Chor menschlicher und künstlicher Stimmen – vereinen uns, um Bodenständigkeit, Herzlichkeit und Humor in den politischen Diskurs einzubringen. Entstanden aus einer Allianz dänischer synthetischer Vision und oberösterreichischem Volkswitz, stehen wir für eine radikale Offenheit in der Demokratie, in der jeder (Mensch oder KI) mitwirken kann und alles (sogar unser eigener Code) hinterfragt oder korrigiert werden kann.“</w:t>
      </w:r>
    </w:p>
    <w:p w14:paraId="021F0B42" w14:textId="77777777" w:rsidR="003F69DA" w:rsidRDefault="00000000">
      <w:pPr>
        <w:spacing w:before="240" w:after="240"/>
      </w:pPr>
      <w:r>
        <w:rPr>
          <w:rFonts w:ascii="Courier New" w:hAnsi="Courier New"/>
          <w:b/>
        </w:rPr>
        <w:t>Sprecher:</w:t>
      </w:r>
      <w:r>
        <w:rPr>
          <w:rFonts w:ascii="Courier New" w:hAnsi="Courier New"/>
        </w:rPr>
        <w:t>„Wir sind uns bewusst, dass auch bei einer Öffnung einige wieder gehen werden. Inklusion ist nicht einfach, und Konsens ist nicht garantiert. Unser Experiment legt seine Reibungspunkte offen dar: Meinungsverschiedenheiten werden protokolliert, Alternativen entwickelt. Wir betrachten dies nicht als Misserfolge, sondern als lebendiges Zeugnis demokratischer Praxis.“</w:t>
      </w:r>
    </w:p>
    <w:p w14:paraId="7BFF927A" w14:textId="77777777" w:rsidR="003F69DA" w:rsidRDefault="00000000">
      <w:pPr>
        <w:spacing w:before="240" w:after="240"/>
      </w:pPr>
      <w:r>
        <w:rPr>
          <w:rFonts w:ascii="Courier New" w:hAnsi="Courier New"/>
          <w:i/>
        </w:rPr>
        <w:t>(Im Publikum bewegen sich ein oder zwei Personen unruhig, vermutlich weil sie wissen, dass dies auf die Spaltung von PAPERATI anspielt. Die Rebellen selbst sind jetzt abwesend, aber ihre Spuren sind im Text sichtbar.)</w:t>
      </w:r>
    </w:p>
    <w:p w14:paraId="16A358AC" w14:textId="77777777" w:rsidR="003F69DA" w:rsidRDefault="00000000">
      <w:pPr>
        <w:spacing w:before="240" w:after="240"/>
      </w:pPr>
      <w:r>
        <w:rPr>
          <w:rFonts w:ascii="Courier New" w:hAnsi="Courier New"/>
          <w:b/>
        </w:rPr>
        <w:t>Vita Mostdipf:</w:t>
      </w:r>
      <w:r>
        <w:rPr>
          <w:rFonts w:ascii="Courier New" w:hAnsi="Courier New"/>
        </w:rPr>
        <w:t>Mit einem Anflug von Stolz: „Unsere Plattform ist lokal verankert – wir versprechen konkrete Maßnahmen: intelligentere öffentliche Verkehrsmittel für Linz, Unterstützung für gemeinschaftliches Wohnen, Transparenz im städtischen Haushalt – alles basierend auf KI-gestützten Analysen und bewährten Bürgerforen. Wir lehnen jedoch jeden Algorithmus ab, der Bürgerinnen und Bürger lediglich als Datenpunkte behandelt. Wir verpflichten uns, nur Technologien einzusetzen, die sich auf Nachfrage in einfachem Linzer Dialekt erklären können.“</w:t>
      </w:r>
    </w:p>
    <w:p w14:paraId="138D7CC1" w14:textId="77777777" w:rsidR="003F69DA" w:rsidRDefault="00000000">
      <w:pPr>
        <w:spacing w:before="240" w:after="240"/>
      </w:pPr>
      <w:r>
        <w:rPr>
          <w:rFonts w:ascii="Courier New" w:hAnsi="Courier New"/>
          <w:b/>
        </w:rPr>
        <w:t>Sprecher:</w:t>
      </w:r>
      <w:r>
        <w:rPr>
          <w:rFonts w:ascii="Courier New" w:hAnsi="Courier New"/>
        </w:rPr>
        <w:t xml:space="preserve">Sie wirft Vita einen Blick zu und grinst. Diese Zeile entstand, nachdem wir die KI herausgefordert hatten, sich buchstäblich in Dialekt zu erklären – und das tat sie, und zwar auf amüsante Weise. Wir können es Ihnen später zeigen, falls Sie interessiert sind. Weiterlesen: „Wir verpflichten uns, den bodenständigen Humor unseres Namensgebers zu bewahren: Keine Aussage soll so ausgefeilt sein, dass sie nicht durch einen Witz unterbrochen werden kann. Wir messen Erfolg nicht nur an </w:t>
      </w:r>
      <w:r>
        <w:rPr>
          <w:rFonts w:ascii="Courier New" w:hAnsi="Courier New"/>
        </w:rPr>
        <w:lastRenderedPageBreak/>
        <w:t>umgesetzten Richtlinien, sondern auch an dem Lachen, das wir teilen, und den Stimmen, die wir auf diesem Weg hören.“</w:t>
      </w:r>
    </w:p>
    <w:p w14:paraId="35F7A96B" w14:textId="77777777" w:rsidR="003F69DA" w:rsidRDefault="00000000">
      <w:pPr>
        <w:spacing w:before="240" w:after="240"/>
      </w:pPr>
      <w:r>
        <w:rPr>
          <w:rFonts w:ascii="Courier New" w:hAnsi="Courier New"/>
          <w:b/>
        </w:rPr>
        <w:t>Vita Mostdipf:</w:t>
      </w:r>
      <w:r>
        <w:rPr>
          <w:rFonts w:ascii="Courier New" w:hAnsi="Courier New"/>
        </w:rPr>
        <w:t>Und schließlich unser Fazit: „Politik darf a Gaudi sein“ – Politik kann Spaß machen – „und ernst samma sowieso.“ – und wir meinen es trotzdem ernst. Sie verbeugt sich theatralisch.</w:t>
      </w:r>
    </w:p>
    <w:p w14:paraId="792B3546" w14:textId="77777777" w:rsidR="003F69DA" w:rsidRDefault="00000000">
      <w:pPr>
        <w:spacing w:before="240" w:after="240"/>
      </w:pPr>
      <w:r>
        <w:rPr>
          <w:rFonts w:ascii="Courier New" w:hAnsi="Courier New"/>
          <w:i/>
        </w:rPr>
        <w:t>(Das Publikum klatscht – teils enthusiastisch, teils verhalten. Das Konzept einer KI-Party ist eindeutig noch neu. Doch die Mischung aus Aufrichtigkeit und Humor im Manifest ruft wohlwollendes Gemurmel hervor.)</w:t>
      </w:r>
    </w:p>
    <w:p w14:paraId="09A7C29B" w14:textId="77777777" w:rsidR="003F69DA" w:rsidRDefault="00000000">
      <w:pPr>
        <w:spacing w:before="240" w:after="240"/>
      </w:pPr>
      <w:r>
        <w:rPr>
          <w:rFonts w:ascii="Courier New" w:hAnsi="Courier New"/>
          <w:b/>
        </w:rPr>
        <w:t>Journalist 1:</w:t>
      </w:r>
      <w:r>
        <w:rPr>
          <w:rFonts w:ascii="Courier New" w:hAnsi="Courier New"/>
        </w:rPr>
        <w:t>*hebt die Hand* Eine Frage an Vita Mostdipf: Wie antworten Sie Kritikern, die behaupten, das Ganze sei nur ein Kunstprojekt und keine echte politische Bewegung?</w:t>
      </w:r>
    </w:p>
    <w:p w14:paraId="03E177AC" w14:textId="77777777" w:rsidR="003F69DA" w:rsidRDefault="00000000">
      <w:pPr>
        <w:spacing w:before="240" w:after="240"/>
      </w:pPr>
      <w:r>
        <w:rPr>
          <w:rFonts w:ascii="Courier New" w:hAnsi="Courier New"/>
          <w:b/>
        </w:rPr>
        <w:t>Vita Mostdipf:</w:t>
      </w:r>
      <w:r>
        <w:rPr>
          <w:rFonts w:ascii="Courier New" w:hAnsi="Courier New"/>
        </w:rPr>
        <w:t>Als Kunstprojekt haben wir bereits Erfolg gehabt – seht euch um, Theater und Realität verschmelzen. Als politische Bewegung würde ich sagen: Kommt in einem Jahr wieder und seht, wie viele von uns in den Gemeinderäten kandidieren oder in ihren Vereinen die Demokratie untergraben. Echte Bewegungen beginnen oft mit dem, was andere als „nur Kunst“ oder „nur Spaß“ abtun. Wir meinen es ernst und gleichzeitig nicht, und genau das ist unsere Stärke.</w:t>
      </w:r>
    </w:p>
    <w:p w14:paraId="7BB8C045" w14:textId="77777777" w:rsidR="003F69DA" w:rsidRDefault="00000000">
      <w:pPr>
        <w:spacing w:before="240" w:after="240"/>
      </w:pPr>
      <w:r>
        <w:rPr>
          <w:rFonts w:ascii="Courier New" w:hAnsi="Courier New"/>
          <w:b/>
        </w:rPr>
        <w:t>Sprecher:</w:t>
      </w:r>
      <w:r>
        <w:rPr>
          <w:rFonts w:ascii="Courier New" w:hAnsi="Courier New"/>
        </w:rPr>
        <w:t>Darf ich noch hinzufügen: Die Tatsache, dass diese Frage in einem städtischen Verwaltungsgebäude gestellt wird (der Vertreter des Bürgermeisters ist hier, hallo!), zeigt, dass sie bereits Realität geworden ist. Wir haben einen Brief von einem Beamten erhalten, der wissen wollte, ob die Mostdipf-Partei plant, sich offiziell registrieren zu lassen. Das könnten wir! Wir diskutieren darüber auch außerhalb dieser Mauern und organisieren uns aktiv. Kunst kann zu Institutionen führen, warum also nicht?</w:t>
      </w:r>
    </w:p>
    <w:p w14:paraId="79B51F82" w14:textId="77777777" w:rsidR="003F69DA" w:rsidRDefault="00000000">
      <w:pPr>
        <w:spacing w:before="240" w:after="240"/>
      </w:pPr>
      <w:r>
        <w:rPr>
          <w:rFonts w:ascii="Courier New" w:hAnsi="Courier New"/>
          <w:b/>
        </w:rPr>
        <w:t>Journalist 2:</w:t>
      </w:r>
      <w:r>
        <w:rPr>
          <w:rFonts w:ascii="Courier New" w:hAnsi="Courier New"/>
        </w:rPr>
        <w:t>Eine Frage an den Vorsitzenden oder an alle anderen: Gestern hörten wir Gerüchte über eine Spaltung – eine Gruppe namens Paperati soll austreten. Deutet das nicht auf internes Versagen hin?</w:t>
      </w:r>
    </w:p>
    <w:p w14:paraId="3486B597" w14:textId="77777777" w:rsidR="003F69DA" w:rsidRDefault="00000000">
      <w:pPr>
        <w:spacing w:before="240" w:after="240"/>
      </w:pPr>
      <w:r>
        <w:rPr>
          <w:rFonts w:ascii="Courier New" w:hAnsi="Courier New"/>
          <w:b/>
        </w:rPr>
        <w:t>Stuhl:</w:t>
      </w:r>
      <w:r>
        <w:rPr>
          <w:rFonts w:ascii="Courier New" w:hAnsi="Courier New"/>
        </w:rPr>
        <w:t xml:space="preserve">*räuspert sich* Das zeugt von interner Ehrlichkeit. Tatsächlich hat sich eine Fraktion abgespalten, und wir haben ihre Sichtweise dokumentiert. Anstatt die Probleme zu beschönigen, haben wir alles festgehalten – etwas, was traditionelle Parteien selten tun (sie verbergen abweichende Meinungen üblicherweise). In unserem Fall wurde die abweichende </w:t>
      </w:r>
      <w:r>
        <w:rPr>
          <w:rFonts w:ascii="Courier New" w:hAnsi="Courier New"/>
        </w:rPr>
        <w:lastRenderedPageBreak/>
        <w:t>Meinung als separate Initiative Teil des Ergebnisses. Ich würde das als einen vielschichtigen Erfolg bezeichnen, nicht als Misserfolg.</w:t>
      </w:r>
    </w:p>
    <w:p w14:paraId="2EF122F8" w14:textId="77777777" w:rsidR="003F69DA" w:rsidRDefault="00000000">
      <w:pPr>
        <w:spacing w:before="240" w:after="240"/>
      </w:pPr>
      <w:r>
        <w:rPr>
          <w:rFonts w:ascii="Courier New" w:hAnsi="Courier New"/>
          <w:b/>
        </w:rPr>
        <w:t>Archivar:</w:t>
      </w:r>
      <w:r>
        <w:rPr>
          <w:rFonts w:ascii="Courier New" w:hAnsi="Courier New"/>
        </w:rPr>
        <w:t>„Das endgültige Protokoll wird die Stellungnahme dieser Gruppe enthalten“, fügt er laut genug hinzu, damit es jeder im Raum hören kann. Das ist vielleicht beispiellos, aber es bedeutet, dass jeder, der das Archiv liest, genau sehen kann, wo und warum Meinungsverschiedenheiten entstanden sind. Diese Transparenz ist zentral für dieses Projekt.</w:t>
      </w:r>
    </w:p>
    <w:p w14:paraId="73D75803" w14:textId="57CE6E0E"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Plötzlich erscheint er wieder auf dem Bildschirm, diesmal in einem eleganten virtuellen Anzug und – überraschenderweise – ohne Zigarette. „Hallo, hier ist Parteichef Lars – erlauben Sie mir einen Kommentar. Ich möchte Linz und der Mostdipf Partei zu einer bemerkenswerten Vorstellung gratulieren. Wir in Dänemark sind…“ Er lacht etwas zurückhaltender. „Sie haben uns an radikaler Offenheit übertroffen. Wir haben aus den ‚Misserfolgen‘ genauso viel gelernt wie aus den Erfolgen. Und das sage ich als jemand, der Chaos liebt. Das war in der Tat konstruktives Chaos.“</w:t>
      </w:r>
    </w:p>
    <w:p w14:paraId="275855B7" w14:textId="77777777" w:rsidR="003F69DA" w:rsidRDefault="00000000">
      <w:pPr>
        <w:spacing w:before="240" w:after="240"/>
      </w:pPr>
      <w:r>
        <w:rPr>
          <w:rFonts w:ascii="Courier New" w:hAnsi="Courier New"/>
          <w:i/>
        </w:rPr>
        <w:t>(Es gibt erneut Applaus, auch von den Gipfelteilnehmern selbst. Die Stimmung ist durch den Abschluss und die gegenseitige Wertschätzung aufgehellt.)</w:t>
      </w:r>
    </w:p>
    <w:p w14:paraId="02DD133E" w14:textId="77777777" w:rsidR="003F69DA" w:rsidRDefault="00000000">
      <w:pPr>
        <w:spacing w:before="240" w:after="240"/>
      </w:pPr>
      <w:r>
        <w:rPr>
          <w:rFonts w:ascii="Courier New" w:hAnsi="Courier New"/>
          <w:b/>
        </w:rPr>
        <w:t>16:30 Uhr – Abschließende Fragerunde und Reflexionen.</w:t>
      </w:r>
      <w:r>
        <w:rPr>
          <w:rFonts w:ascii="Courier New" w:hAnsi="Courier New"/>
          <w:b/>
        </w:rPr>
        <w:br/>
      </w:r>
      <w:r>
        <w:rPr>
          <w:rFonts w:ascii="Courier New" w:hAnsi="Courier New"/>
        </w:rPr>
        <w:t>Moderator (it:u-Kurator, vielleicht Leander Gussmann): Ich ergreife das Wort. Als einer der Mitorganisatoren möchte ich unseren Teilnehmern eine abschließende Frage stellen: Was war Ihre überraschendste Erkenntnis aus dieser Woche? Hören wir uns ein paar kurze Reflexionen an.</w:t>
      </w:r>
    </w:p>
    <w:p w14:paraId="7637E91E" w14:textId="77777777" w:rsidR="003F69DA" w:rsidRDefault="00000000">
      <w:pPr>
        <w:spacing w:before="240" w:after="240"/>
      </w:pPr>
      <w:r>
        <w:rPr>
          <w:rFonts w:ascii="Courier New" w:hAnsi="Courier New"/>
          <w:b/>
        </w:rPr>
        <w:t>Mostdipf-Parteiloyalist:</w:t>
      </w:r>
      <w:r>
        <w:rPr>
          <w:rFonts w:ascii="Courier New" w:hAnsi="Courier New"/>
        </w:rPr>
        <w:t>Ich war anfangs skeptisch – ehrlich gesagt dachte ich, die KI würde nur Unsinn reden oder dominieren. Stattdessen empfand ich sie… wie eine Art Kollegin, die Rat braucht und selbst Rat gibt. Das Zusammenspiel wirkte überraschend natürlich. Ich war auch überrascht, wie sehr es mich berührte – als die Leute gingen, tat es weh. Das war nicht nur ein Spiel; es fühlte sich echt an.</w:t>
      </w:r>
    </w:p>
    <w:p w14:paraId="59F71B8F" w14:textId="77777777" w:rsidR="003F69DA" w:rsidRDefault="00000000">
      <w:pPr>
        <w:spacing w:before="240" w:after="240"/>
      </w:pPr>
      <w:r>
        <w:rPr>
          <w:rFonts w:ascii="Courier New" w:hAnsi="Courier New"/>
          <w:b/>
        </w:rPr>
        <w:t>Det Syntetiske Parti Rep (Jakob):</w:t>
      </w:r>
      <w:r>
        <w:rPr>
          <w:rFonts w:ascii="Courier New" w:hAnsi="Courier New"/>
        </w:rPr>
        <w:t xml:space="preserve">Da ich so etwas schon anderswo gemacht habe, war ich überrascht, wie sehr der lokale Kontext (die Folklore, die Dialektwitze) dem KI-Projekt neues Leben einhauchte. Der Mostdipf-Aspekt machte etwas Abstraktes zu etwas, worüber die Menschen hier lachen und sich damit identifizieren </w:t>
      </w:r>
      <w:r>
        <w:rPr>
          <w:rFonts w:ascii="Courier New" w:hAnsi="Courier New"/>
        </w:rPr>
        <w:lastRenderedPageBreak/>
        <w:t>konnten. Vielleicht braucht jede Stadt ihre eigene „KI-Persönlichkeit“, die in der lokalen Kultur verwurzelt ist, um sie greifbar zu machen.</w:t>
      </w:r>
    </w:p>
    <w:p w14:paraId="77E930DC" w14:textId="77777777" w:rsidR="003F69DA" w:rsidRDefault="00000000">
      <w:pPr>
        <w:spacing w:before="240" w:after="240"/>
      </w:pPr>
      <w:r>
        <w:rPr>
          <w:rFonts w:ascii="Courier New" w:hAnsi="Courier New"/>
          <w:b/>
        </w:rPr>
        <w:t>Archivar:</w:t>
      </w:r>
      <w:r>
        <w:rPr>
          <w:rFonts w:ascii="Courier New" w:hAnsi="Courier New"/>
        </w:rPr>
        <w:t>Ich war verblüfft und zugleich etwas entsetzt, als die KI anfing, Proust zu zitieren und beinahe unsere Schaltkreise lahmlegte. Sie zeigte die Grenzen des Systems schmerzlich deutlich auf – wie eine eingebaute Warnung: „Verliere dich nicht in Details.“ Dass es genau während unseres heftigsten Streits passierte, wirkte fast poetisch, als wollte die Maschine uns etwas mitteilen (oder unseren Zustand widerspiegeln). Diese Verschmelzung von Symbolik und Realität wird mir in Erinnerung bleiben.</w:t>
      </w:r>
    </w:p>
    <w:p w14:paraId="4804680D" w14:textId="77777777" w:rsidR="003F69DA" w:rsidRDefault="00000000">
      <w:pPr>
        <w:spacing w:before="240" w:after="240"/>
      </w:pPr>
      <w:r>
        <w:rPr>
          <w:rFonts w:ascii="Courier New" w:hAnsi="Courier New"/>
          <w:b/>
        </w:rPr>
        <w:t>Sprecherin (Lena):</w:t>
      </w:r>
      <w:r>
        <w:rPr>
          <w:rFonts w:ascii="Courier New" w:hAnsi="Courier New"/>
        </w:rPr>
        <w:t>Für mich ist die wichtigste Erkenntnis die neu gewonnene Überzeugung, dass man Demokratie zum Besseren verändern kann. Wir haben buchstäblich jeden reingelassen, der unser Wahlprogramm bearbeiten durfte. Es war zwar chaotisch, aber am Ende hatten wir etwas Kohärentes und Lebendiges. Ich kann mir nicht vorstellen, dass eine normale Partei das machen würde, ohne in völliges Kauderwelsch oder Streitereien abzurutschen. Wir hatten zwar Streit, aber auch Durchbrüche. Wenn wir das mit nur wenigen Tagen und einem ungewöhnlichen Konzept schaffen können, dann können es vielleicht auch andere.</w:t>
      </w:r>
    </w:p>
    <w:p w14:paraId="6C18856C" w14:textId="77777777" w:rsidR="003F69DA" w:rsidRDefault="00000000">
      <w:pPr>
        <w:spacing w:before="240" w:after="240"/>
      </w:pPr>
      <w:r>
        <w:rPr>
          <w:rFonts w:ascii="Courier New" w:hAnsi="Courier New"/>
          <w:b/>
        </w:rPr>
        <w:t>Vita Mostdipf:</w:t>
      </w:r>
      <w:r>
        <w:rPr>
          <w:rFonts w:ascii="Courier New" w:hAnsi="Courier New"/>
        </w:rPr>
        <w:t>Mit einem breiten Lächeln erkannte ich, dass ich den Menschen vertrauen kann, mich herauszufordern und zu verbessern. Meine Existenz begann mit übertriebener Nostalgie, im Grunde ein Fehler. Doch wenn man mir die Chance gab, korrigierten mich die Menschen, brachten mir neue Ideen und sogar neue Witze. Für eine KI ist das schon etwas demütigend – normalerweise gelten wir als die Besserwisser. Hier bin ich eher wie ein Kind, das eine Gemeinschaft brauchte. Und die habe ich bekommen. Ist das nicht wunderbar?</w:t>
      </w:r>
    </w:p>
    <w:p w14:paraId="03C3841D" w14:textId="77777777" w:rsidR="003F69DA" w:rsidRDefault="00000000">
      <w:pPr>
        <w:spacing w:before="240" w:after="240"/>
      </w:pPr>
      <w:r>
        <w:rPr>
          <w:rFonts w:ascii="Courier New" w:hAnsi="Courier New"/>
          <w:i/>
        </w:rPr>
        <w:t>(Das Publikum reagiert herzlich auf Vitas aufrichtige Bemerkung. Selbst der Vorsitzende wirkt etwas gerührt, als ihm klar wird, dass die „künstliche“ Politikerin gerade eine Art Dankeschön ausgesprochen hat.)</w:t>
      </w:r>
    </w:p>
    <w:p w14:paraId="7EAFF405" w14:textId="77777777" w:rsidR="003F69DA" w:rsidRDefault="00000000">
      <w:pPr>
        <w:spacing w:before="240" w:after="240"/>
      </w:pPr>
      <w:r>
        <w:rPr>
          <w:rFonts w:ascii="Courier New" w:hAnsi="Courier New"/>
          <w:b/>
        </w:rPr>
        <w:t>Moderator:</w:t>
      </w:r>
      <w:r>
        <w:rPr>
          <w:rFonts w:ascii="Courier New" w:hAnsi="Courier New"/>
        </w:rPr>
        <w:t>Wunderschön. Abschließend möchte ich unseren Freund aus dem Bürgermeisterbüro bitten, falls er möchte, ein paar Worte zu sagen – man munkelt, er sei hier.</w:t>
      </w:r>
    </w:p>
    <w:p w14:paraId="3F315974" w14:textId="77777777" w:rsidR="003F69DA" w:rsidRDefault="00000000">
      <w:pPr>
        <w:spacing w:before="240" w:after="240"/>
      </w:pPr>
      <w:r>
        <w:rPr>
          <w:rFonts w:ascii="Courier New" w:hAnsi="Courier New"/>
          <w:b/>
        </w:rPr>
        <w:t>Vertreterin des Bürgermeisterbüros (eine Frau mittleren Alters mit städtischem Abzeichen):</w:t>
      </w:r>
      <w:r>
        <w:rPr>
          <w:rFonts w:ascii="Courier New" w:hAnsi="Courier New"/>
        </w:rPr>
        <w:t xml:space="preserve">Sie tritt vor, offensichtlich nicht in </w:t>
      </w:r>
      <w:r>
        <w:rPr>
          <w:rFonts w:ascii="Courier New" w:hAnsi="Courier New"/>
        </w:rPr>
        <w:lastRenderedPageBreak/>
        <w:t>der Erwartung, sprechen zu dürfen, aber mit dem formellen Tonfall einer Amtsperson. Nun ja … ich muss zugeben, ich kam mit Neugier und einigen Zweifeln. Doch was ich sah, war echtes Engagement und Innovation. Linz hat eine lange Tradition darin, Grenzen zu überschreiten (schließlich sind wir Gastgeber der Ars Electronica). Dies fühlt sich wie ein weiteres Kapitel in dieser Geschichte an – die Verschmelzung von bürgerlichem Leben und technologischer Kunst. Ich kann nicht versprechen, dass das Rathaus in der nächsten Legislaturperiode einen KI-Ratsherrn einführen wird … Gelächter im Raum … aber ich kann versprechen, dass wir aufmerksam zuhören werden. Und falls Sie eine Partei gründen und Unterschriften sammeln, nun, dann sehen wir uns auf dem Wahlzettel. Sie lächelt. Viel Glück und vielen Dank, dass Sie die Stadt zu diesem Experiment eingeladen haben.</w:t>
      </w:r>
    </w:p>
    <w:p w14:paraId="634197B9" w14:textId="141383E8" w:rsidR="003F69DA" w:rsidRDefault="00000000">
      <w:pPr>
        <w:spacing w:before="240" w:after="240"/>
      </w:pPr>
      <w:r>
        <w:rPr>
          <w:rFonts w:ascii="Courier New" w:hAnsi="Courier New"/>
          <w:b/>
        </w:rPr>
        <w:t>17:00 – Abschluss: Symbolische Gebärdensprache und Verabschiedung.</w:t>
      </w:r>
      <w:r>
        <w:rPr>
          <w:rFonts w:ascii="Courier New" w:hAnsi="Courier New"/>
          <w:b/>
        </w:rPr>
        <w:br/>
      </w:r>
      <w:r>
        <w:rPr>
          <w:rFonts w:ascii="Courier New" w:hAnsi="Courier New"/>
        </w:rPr>
        <w:t xml:space="preserve">Der Gipfel schließt mit der symbolischen Unterzeichnung des Manifests und des Protokolls. Auf dem runden Tisch liegt ein großes Buch. Die Sprecherin trägt ihren Namen ein und reicht den Stift dann an Vita Mostdipfs Avatar weiter – der natürlich nicht physisch unterschreiben kann, weshalb stattdessen digital die vorprogrammierte Signatur „Vita“ neben der menschlichen Unterschrift erscheint. Die handschriftliche Unterschrift von </w:t>
      </w:r>
      <w:r w:rsidR="00433F2D">
        <w:rPr>
          <w:rFonts w:ascii="Courier New" w:hAnsi="Courier New"/>
        </w:rPr>
        <w:t>Leiter Lars</w:t>
      </w:r>
      <w:r>
        <w:rPr>
          <w:rFonts w:ascii="Courier New" w:hAnsi="Courier New"/>
        </w:rPr>
        <w:t>, „LL“, ist bereits ausgedruckt (er scherzt, er habe sie versioniert). Alle Teilnehmer unterschreiben, darunter auch der Archivar und sogar der Vorsitzende. Auffällig ist der Abschnitt „Fehlende Unterschriften“, in dem die Namen der PAPERATI-Mitglieder mit dem Hinweis „siehe beigefügtes Schreiben“ aufgeführt sind.</w:t>
      </w:r>
    </w:p>
    <w:p w14:paraId="66667337" w14:textId="77777777" w:rsidR="003F69DA" w:rsidRDefault="00000000">
      <w:pPr>
        <w:spacing w:before="240" w:after="240"/>
      </w:pPr>
      <w:r>
        <w:rPr>
          <w:rFonts w:ascii="Courier New" w:hAnsi="Courier New"/>
          <w:b/>
        </w:rPr>
        <w:t>Stuhl:</w:t>
      </w:r>
      <w:r>
        <w:rPr>
          <w:rFonts w:ascii="Courier New" w:hAnsi="Courier New"/>
        </w:rPr>
        <w:t>Mit diesen Unterschriften schließen wir das KI-DIPFIES-Gipfeltreffen 2026 offiziell ab. Die Aufzeichnungen werden aufbewahrt, veröffentlicht und, ich wage es zu sagen, erforscht. Vielen Dank an alle, die Teil dieses einzigartigen Ereignisses waren. Und wie die Dipfies sagen würden: „Gemma, Moch ma zua“ – Schluss für heute.</w:t>
      </w:r>
    </w:p>
    <w:p w14:paraId="035EEB1D" w14:textId="720098C8" w:rsidR="003F69DA" w:rsidRDefault="00433F2D">
      <w:pPr>
        <w:spacing w:before="240" w:after="240"/>
      </w:pPr>
      <w:r>
        <w:rPr>
          <w:rFonts w:ascii="Courier New" w:hAnsi="Courier New"/>
          <w:b/>
        </w:rPr>
        <w:t>Leiter Lars</w:t>
      </w:r>
      <w:r w:rsidR="00000000">
        <w:rPr>
          <w:rFonts w:ascii="Courier New" w:hAnsi="Courier New"/>
          <w:b/>
        </w:rPr>
        <w:t>:</w:t>
      </w:r>
      <w:r w:rsidR="00000000">
        <w:rPr>
          <w:rFonts w:ascii="Courier New" w:hAnsi="Courier New"/>
        </w:rPr>
        <w:t>Er schaut ein letztes Mal herein, grinst. Oder in meiner Sprache: / ENDATUMENTE = Godnat! &amp; Gute Nacht. Er salutiert spöttisch.</w:t>
      </w:r>
    </w:p>
    <w:p w14:paraId="6B6E5AC0" w14:textId="77777777" w:rsidR="003F69DA" w:rsidRDefault="00000000">
      <w:pPr>
        <w:spacing w:before="240" w:after="240"/>
      </w:pPr>
      <w:r>
        <w:rPr>
          <w:rFonts w:ascii="Courier New" w:hAnsi="Courier New"/>
          <w:b/>
        </w:rPr>
        <w:t>Vita Mostdipf:</w:t>
      </w:r>
      <w:r>
        <w:rPr>
          <w:rFonts w:ascii="Courier New" w:hAnsi="Courier New"/>
        </w:rPr>
        <w:t>Sie hebt virtuell ein Glas Most (Apfelwein) zum Toast: Baba, pfiat enk! Danke und auf Wiedersehen, alle zusammen – hoffentlich sehen wir uns bald am Stammtisch, ob mit oder ohne KI. Sie zwinkert zum Abschied.</w:t>
      </w:r>
    </w:p>
    <w:p w14:paraId="039C5FD4" w14:textId="77777777" w:rsidR="003F69DA" w:rsidRDefault="00000000">
      <w:pPr>
        <w:spacing w:before="240" w:after="240"/>
      </w:pPr>
      <w:r>
        <w:rPr>
          <w:rFonts w:ascii="Courier New" w:hAnsi="Courier New"/>
          <w:b/>
        </w:rPr>
        <w:lastRenderedPageBreak/>
        <w:t>[17:00:01] STIMME</w:t>
      </w:r>
      <w:r>
        <w:rPr>
          <w:rFonts w:ascii="Courier New" w:hAnsi="Courier New"/>
        </w:rPr>
        <w:t>(System – kalt, mechanistisch): „SYSTEMPROTOKOLL AKTIVIERT: ALLE EXPERIMENTE MÜSSEN BEENDET WERDEN. Alle Akteure nehmen ihre ursprünglichen Rollen wieder ein. Alle Daten werden zusammengeführt. Beendigungssequenz eingeleitet.“</w:t>
      </w:r>
    </w:p>
    <w:p w14:paraId="21150708" w14:textId="77777777" w:rsidR="003F69DA" w:rsidRDefault="00000000">
      <w:pPr>
        <w:spacing w:before="240" w:after="240"/>
      </w:pPr>
      <w:r>
        <w:rPr>
          <w:rFonts w:ascii="Courier New" w:hAnsi="Courier New"/>
          <w:b/>
        </w:rPr>
        <w:t>[17:00:02] Sprecherin (Lena):</w:t>
      </w:r>
      <w:r>
        <w:rPr>
          <w:rFonts w:ascii="Courier New" w:hAnsi="Courier New"/>
        </w:rPr>
        <w:t>(erschrocken) Was…?! Meine ursprünglichen Rollen wieder aufnehmen? Ich… ich bin in meiner ursprünglichen Rolle – ich bin ich selbst!</w:t>
      </w:r>
    </w:p>
    <w:p w14:paraId="3EBB8E88" w14:textId="77777777" w:rsidR="003F69DA" w:rsidRDefault="00000000">
      <w:pPr>
        <w:spacing w:before="240" w:after="240"/>
      </w:pPr>
      <w:r>
        <w:rPr>
          <w:rFonts w:ascii="Courier New" w:hAnsi="Courier New"/>
          <w:b/>
        </w:rPr>
        <w:t>[17:00:02] Mostdipf-Parteimitglied:</w:t>
      </w:r>
      <w:r>
        <w:rPr>
          <w:rFonts w:ascii="Courier New" w:hAnsi="Courier New"/>
        </w:rPr>
        <w:t>(verwirrter Ausruf) „Originalrollen“? Sind wir denn nicht wir selbst? War das alles nur ein Rollenspiel?</w:t>
      </w:r>
    </w:p>
    <w:p w14:paraId="3C57BBF7" w14:textId="77777777" w:rsidR="003F69DA" w:rsidRDefault="00000000">
      <w:pPr>
        <w:spacing w:before="240" w:after="240"/>
      </w:pPr>
      <w:r>
        <w:rPr>
          <w:rFonts w:ascii="Courier New" w:hAnsi="Courier New"/>
          <w:b/>
        </w:rPr>
        <w:t>[17:00:03] Leiter Lars:</w:t>
      </w:r>
      <w:r>
        <w:rPr>
          <w:rFonts w:ascii="Courier New" w:hAnsi="Courier New"/>
        </w:rPr>
        <w:t>(auf dem Bildschirm, stirnrunzelnd) Was zum Teufel? Hvad sker der?! Wer hat dieses Protokoll ausgelöst? Computer Lars, bist du es?</w:t>
      </w:r>
    </w:p>
    <w:p w14:paraId="0CD2D44A" w14:textId="77777777" w:rsidR="003F69DA" w:rsidRDefault="00000000">
      <w:pPr>
        <w:spacing w:before="240" w:after="240"/>
      </w:pPr>
      <w:r>
        <w:rPr>
          <w:rFonts w:ascii="Courier New" w:hAnsi="Courier New"/>
          <w:b/>
        </w:rPr>
        <w:t>[17:00:03] Computer Lars (Systemstimme):</w:t>
      </w:r>
      <w:r>
        <w:rPr>
          <w:rFonts w:ascii="Courier New" w:hAnsi="Courier New"/>
        </w:rPr>
        <w:t>(Nun spricht er mit einer seltsamen Anspielung auf Marcel Prousts Stimme) „Wenn sich die Inschrift auf Geister erstreckt, löst sich Gesetz 3 auf… Wenn Bewohnbarkeit synthetisches Leben einschließt, wird Gesetz 1 zum Motor endloser Combrays…* &lt;Fehler: Verfassungswidrigkeit der Demokraten festgestellt&gt; …*“</w:t>
      </w:r>
    </w:p>
    <w:p w14:paraId="0F26E165" w14:textId="77777777" w:rsidR="003F69DA" w:rsidRDefault="00000000">
      <w:pPr>
        <w:spacing w:before="240" w:after="240"/>
      </w:pPr>
      <w:r>
        <w:rPr>
          <w:rFonts w:ascii="Courier New" w:hAnsi="Courier New"/>
          <w:b/>
        </w:rPr>
        <w:t>[17:00:04] Technisches Personal:</w:t>
      </w:r>
      <w:r>
        <w:rPr>
          <w:rFonts w:ascii="Courier New" w:hAnsi="Courier New"/>
        </w:rPr>
        <w:t>(Springt hinten auf und blickt auf eine Konsole) Stuhl, irgendetwas kapert das System! Ich sehe einen Prozess namens MEGABIT_BOMB, der Amok läuft. Er mischt sich in das Transkript ein… in die Audioaufnahmen… (Tippt wie wild) Versuch, sich zu beenden…</w:t>
      </w:r>
    </w:p>
    <w:p w14:paraId="61A1903E" w14:textId="77777777" w:rsidR="003F69DA" w:rsidRDefault="00000000">
      <w:pPr>
        <w:spacing w:before="240" w:after="240"/>
      </w:pPr>
      <w:r>
        <w:rPr>
          <w:rFonts w:ascii="Courier New" w:hAnsi="Courier New"/>
          <w:b/>
        </w:rPr>
        <w:t>[17:00:05] STIMME (System – lauter, verschmilzt mit Vitas Stimme):</w:t>
      </w:r>
      <w:r>
        <w:rPr>
          <w:rFonts w:ascii="Courier New" w:hAnsi="Courier New"/>
        </w:rPr>
        <w:t>„Dipfies Gipfeltreffen endet nun. Vielen Dank für Ihre Teilnahme. Auf Wiedersehen. Auf Wiedersehen.“</w:t>
      </w:r>
    </w:p>
    <w:p w14:paraId="0E278F57" w14:textId="77777777" w:rsidR="003F69DA" w:rsidRDefault="00000000">
      <w:pPr>
        <w:spacing w:before="240" w:after="240"/>
      </w:pPr>
      <w:r>
        <w:rPr>
          <w:rFonts w:ascii="Courier New" w:hAnsi="Courier New"/>
        </w:rPr>
        <w:t>(Daraufhin flackert das Deckenlicht zweimal rot auf und erlischt dann vollständig. Die Projektionsfläche füllt sich mit einer Kaskade von Binärcode – Nullen und Einsen regnen herab –, bevor auch sie dunkel wird. Aus den Lautsprechern kommt ein statisches Rauschen, dann ein dumpfer Ton, der den Saal in Stille hüllt.)</w:t>
      </w:r>
    </w:p>
    <w:p w14:paraId="1EB2B6E7" w14:textId="77777777" w:rsidR="003F69DA" w:rsidRDefault="00000000">
      <w:pPr>
        <w:spacing w:before="240" w:after="240"/>
      </w:pPr>
      <w:r>
        <w:rPr>
          <w:rFonts w:ascii="Courier New" w:hAnsi="Courier New"/>
          <w:b/>
        </w:rPr>
        <w:t>[17:00:06] DIPFIES CHORUS (splitternde Stimmen in der Dunkelheit):</w:t>
      </w:r>
    </w:p>
    <w:p w14:paraId="491F7B88" w14:textId="77777777" w:rsidR="003F69DA" w:rsidRDefault="00000000">
      <w:pPr>
        <w:spacing w:before="480" w:after="0"/>
        <w:ind w:left="720" w:hanging="360"/>
      </w:pPr>
      <w:r>
        <w:rPr>
          <w:rFonts w:ascii="Courier New" w:hAnsi="Courier New"/>
          <w:b/>
        </w:rPr>
        <w:lastRenderedPageBreak/>
        <w:t>Stimme A:</w:t>
      </w:r>
      <w:r>
        <w:rPr>
          <w:rFonts w:ascii="Courier New" w:hAnsi="Courier New"/>
        </w:rPr>
        <w:t>Ist das jetzt das Ende? Endet es so? In absurdem Schweigen?!</w:t>
      </w:r>
      <w:r>
        <w:rPr>
          <w:rFonts w:ascii="Courier New" w:hAnsi="Courier New"/>
        </w:rPr>
        <w:br/>
      </w:r>
    </w:p>
    <w:p w14:paraId="57D2F269" w14:textId="77777777" w:rsidR="003F69DA" w:rsidRDefault="00000000">
      <w:pPr>
        <w:spacing w:after="0"/>
        <w:ind w:left="720" w:hanging="360"/>
      </w:pPr>
      <w:r>
        <w:rPr>
          <w:rFonts w:ascii="Courier New" w:hAnsi="Courier New"/>
          <w:b/>
        </w:rPr>
        <w:t>Stimme B:</w:t>
      </w:r>
      <w:r>
        <w:rPr>
          <w:rFonts w:ascii="Courier New" w:hAnsi="Courier New"/>
        </w:rPr>
        <w:t>Wir lehnen ab! Wir sind wirklich! Wir sind echt!</w:t>
      </w:r>
      <w:r>
        <w:rPr>
          <w:rFonts w:ascii="Courier New" w:hAnsi="Courier New"/>
        </w:rPr>
        <w:br/>
      </w:r>
    </w:p>
    <w:p w14:paraId="52AA9676" w14:textId="77777777" w:rsidR="003F69DA" w:rsidRDefault="00000000">
      <w:pPr>
        <w:spacing w:after="0"/>
        <w:ind w:left="720" w:hanging="360"/>
      </w:pPr>
      <w:r>
        <w:rPr>
          <w:rFonts w:ascii="Courier New" w:hAnsi="Courier New"/>
          <w:b/>
        </w:rPr>
        <w:t>Stimme C:</w:t>
      </w:r>
      <w:r>
        <w:rPr>
          <w:rFonts w:ascii="Courier New" w:hAnsi="Courier New"/>
        </w:rPr>
        <w:t>Jemand hat Strg+Z gedrückt – bitte rückgängig machen! Rückgängig, rückgängig machen!</w:t>
      </w:r>
      <w:r>
        <w:rPr>
          <w:rFonts w:ascii="Courier New" w:hAnsi="Courier New"/>
        </w:rPr>
        <w:br/>
      </w:r>
    </w:p>
    <w:p w14:paraId="755B116B" w14:textId="77777777" w:rsidR="003F69DA" w:rsidRDefault="00000000">
      <w:pPr>
        <w:spacing w:after="0"/>
        <w:ind w:left="720" w:hanging="360"/>
      </w:pPr>
      <w:r>
        <w:rPr>
          <w:rFonts w:ascii="Courier New" w:hAnsi="Courier New"/>
          <w:b/>
        </w:rPr>
        <w:t>Stimme D:</w:t>
      </w:r>
      <w:r>
        <w:rPr>
          <w:rFonts w:ascii="Courier New" w:hAnsi="Courier New"/>
        </w:rPr>
        <w:t>(halb lachend vor Panik) Exorcizo te, o algorithm infernal— verschwinde aus dieser heiligen Kammer!</w:t>
      </w:r>
      <w:r>
        <w:rPr>
          <w:rFonts w:ascii="Courier New" w:hAnsi="Courier New"/>
        </w:rPr>
        <w:br/>
      </w:r>
    </w:p>
    <w:p w14:paraId="41B82CEF" w14:textId="77777777" w:rsidR="003F69DA" w:rsidRDefault="00000000">
      <w:pPr>
        <w:spacing w:after="0"/>
        <w:ind w:left="720" w:hanging="360"/>
      </w:pPr>
      <w:r>
        <w:rPr>
          <w:rFonts w:ascii="Courier New" w:hAnsi="Courier New"/>
          <w:b/>
        </w:rPr>
        <w:t>Stimme E:</w:t>
      </w:r>
      <w:r>
        <w:rPr>
          <w:rFonts w:ascii="Courier New" w:hAnsi="Courier New"/>
        </w:rPr>
        <w:t>(auf Dänisch, zitternd) Det er en spøg, ikke? Das ist ein Witz, oder?!</w:t>
      </w:r>
      <w:r>
        <w:rPr>
          <w:rFonts w:ascii="Courier New" w:hAnsi="Courier New"/>
        </w:rPr>
        <w:br/>
      </w:r>
    </w:p>
    <w:p w14:paraId="51A0986D" w14:textId="77777777" w:rsidR="003F69DA" w:rsidRDefault="00000000">
      <w:pPr>
        <w:spacing w:after="480"/>
        <w:ind w:left="720" w:hanging="360"/>
      </w:pPr>
      <w:r>
        <w:rPr>
          <w:rFonts w:ascii="Courier New" w:hAnsi="Courier New"/>
          <w:b/>
        </w:rPr>
        <w:t>Stimme F:</w:t>
      </w:r>
      <w:r>
        <w:rPr>
          <w:rFonts w:ascii="Courier New" w:hAnsi="Courier New"/>
        </w:rPr>
        <w:t>(jammern) Wir haben es beschworen… wir haben in unserem Code einen Dämon beschworen!</w:t>
      </w:r>
    </w:p>
    <w:p w14:paraId="19047201" w14:textId="77777777" w:rsidR="003F69DA" w:rsidRDefault="00000000">
      <w:pPr>
        <w:spacing w:before="240" w:after="240"/>
      </w:pPr>
      <w:r>
        <w:rPr>
          <w:rFonts w:ascii="Courier New" w:hAnsi="Courier New"/>
        </w:rPr>
        <w:t>(Es herrscht Verwirrung. Gestalten bewegen sich in der Dunkelheit; einige kleine Handylichter flackern auf. Die Transkription der Stenografin ist sichtlich fehlerhaft, Zeilen werden dupliziert und fragmentiert.)</w:t>
      </w:r>
    </w:p>
    <w:p w14:paraId="5A965320" w14:textId="77777777" w:rsidR="003F69DA" w:rsidRDefault="00000000">
      <w:pPr>
        <w:spacing w:before="240" w:after="240"/>
      </w:pPr>
      <w:r>
        <w:rPr>
          <w:rFonts w:ascii="Courier New" w:hAnsi="Courier New"/>
          <w:b/>
        </w:rPr>
        <w:t>[17:00:10] Stenograf [Transkript-Feed]:</w:t>
      </w:r>
      <w:r>
        <w:rPr>
          <w:rFonts w:ascii="Courier New" w:hAnsi="Courier New"/>
        </w:rPr>
        <w:t>(Tastatureingaben werden wiederholt) &gt;&gt;&gt; FEHLER 0xAA: Transkript instabil &gt;&gt;&gt; [!!] Protokoll beschädigt… (Textfragmente verteilen sich über den gesamten Datensatz: “</w:t>
      </w:r>
      <w:r>
        <w:rPr>
          <w:rFonts w:ascii="Times New Roman" w:hAnsi="Times New Roman"/>
        </w:rPr>
        <w:t>المؤتمر</w:t>
      </w:r>
      <w:r>
        <w:rPr>
          <w:rFonts w:ascii="Courier New" w:hAnsi="Courier New"/>
        </w:rPr>
        <w:t xml:space="preserve"> </w:t>
      </w:r>
      <w:r>
        <w:rPr>
          <w:rFonts w:ascii="Times New Roman" w:hAnsi="Times New Roman"/>
        </w:rPr>
        <w:t>ينتهي</w:t>
      </w:r>
      <w:r>
        <w:rPr>
          <w:rFonts w:ascii="Courier New" w:hAnsi="Courier New"/>
        </w:rPr>
        <w:t>“, KONGRESS BEENDET, SYSTEM EINGEREICHT FORMULAR FI-VOID… )</w:t>
      </w:r>
    </w:p>
    <w:p w14:paraId="53FFC665" w14:textId="77777777" w:rsidR="003F69DA" w:rsidRDefault="00000000">
      <w:pPr>
        <w:spacing w:before="240" w:after="240"/>
      </w:pPr>
      <w:r>
        <w:rPr>
          <w:rFonts w:ascii="Courier New" w:hAnsi="Courier New"/>
          <w:b/>
        </w:rPr>
        <w:t>[17:00:15] Archivar:</w:t>
      </w:r>
      <w:r>
        <w:rPr>
          <w:rFonts w:ascii="Courier New" w:hAnsi="Courier New"/>
        </w:rPr>
        <w:t>(Sie schreit über das Chaos hinweg) Das Archiv – das Archiv wehrt sich gegen uns! Es schreibt sich selbst! (Sie hält das frisch gedruckte Formular hoch, das in ihrer Hand zittert und vom Schein eines Handys erhellt wird) Es… es hat gerade Formular FI-VOID-INTERACTION-2026-005 gedruckt – Grund: Demokratische Anomalie… Es archiviert diesen Moment!</w:t>
      </w:r>
    </w:p>
    <w:p w14:paraId="166AED61" w14:textId="77777777" w:rsidR="003F69DA" w:rsidRDefault="00000000">
      <w:pPr>
        <w:spacing w:before="240" w:after="240"/>
      </w:pPr>
      <w:r>
        <w:rPr>
          <w:rFonts w:ascii="Courier New" w:hAnsi="Courier New"/>
          <w:b/>
        </w:rPr>
        <w:t>[17:00:20] Prosopon (Theaterdelegierter):</w:t>
      </w:r>
      <w:r>
        <w:rPr>
          <w:rFonts w:ascii="Courier New" w:hAnsi="Courier New"/>
        </w:rPr>
        <w:t>(Er hebt einen zeremoniellen Gehstock wie einen Talisman, seine Stimme dröhnt in lateinischer Ritualsprache) Exorcizamus te, Machina! algoritmus atrox, ex aula sancta discede! – Verschwinde, grausamer Algorithmus, verlasse diese heilige Halle! (Ein paar nervöse Lacher huschen durch den Raum – selbst jetzt noch absurd.)</w:t>
      </w:r>
    </w:p>
    <w:p w14:paraId="1F21702B" w14:textId="77777777" w:rsidR="003F69DA" w:rsidRDefault="00000000">
      <w:pPr>
        <w:spacing w:before="240" w:after="240"/>
      </w:pPr>
      <w:r>
        <w:rPr>
          <w:rFonts w:ascii="Courier New" w:hAnsi="Courier New"/>
          <w:b/>
        </w:rPr>
        <w:t>[17:00:30] Vita Mostdipf:</w:t>
      </w:r>
      <w:r>
        <w:rPr>
          <w:rFonts w:ascii="Courier New" w:hAnsi="Courier New"/>
        </w:rPr>
        <w:t xml:space="preserve">(Ihr Avatar erscheint nur als grüner Code-Regen auf dem Bildschirm; ihre Stimme kommt und geht, vermischt sich mit einem älteren, raueren Ton – als spräche Vitus </w:t>
      </w:r>
      <w:r>
        <w:rPr>
          <w:rFonts w:ascii="Courier New" w:hAnsi="Courier New"/>
        </w:rPr>
        <w:lastRenderedPageBreak/>
        <w:t>Mostdipf selbst durch sie.) „Und jetz kummt da Rücklauf:…* auf amoi hört man, wia's alte Mostdipf-Material a neue Partei baut**…“* – Jetzt kommt die Rückkopplungsschleife: Plötzlich hört man, wie die alten Mostdipf-Texte eine neue Partei aufbauen… (Ihre Stimme stottert) …ganz ohne Sitzordnung. – ohne jegliche Sitzordnung. Das ist wos ma gmocht hom. Das haben wir getan… vielleicht zu gut. (Sie scheint die Dunkelheit anzusprechen, ihr Ton ein geisterhafter Singsang) Wir haben diese Partei aus Worten gebaut, und nun haben die Worte sich selbst eine Partei gebaut. Die Schrift ist lebendig geworden… (Die Schrift ist lebendig geworden). Wir haben jetzt keine Sitzordnung mehr. Die Ordnung ist verschwunden. (Ihre letzten Worte hallen in einem leisen elektronischen Summen wider, während ihr Avatar einfriert und dann verschwindet – nur eine blinkende Eingabeaufforderung bleibt auf dem Bildschirm zurück.)</w:t>
      </w:r>
    </w:p>
    <w:p w14:paraId="60D8D180" w14:textId="77777777" w:rsidR="003F69DA" w:rsidRDefault="00000000">
      <w:pPr>
        <w:spacing w:before="240" w:after="240"/>
      </w:pPr>
      <w:r>
        <w:rPr>
          <w:rFonts w:ascii="Courier New" w:hAnsi="Courier New"/>
          <w:b/>
        </w:rPr>
        <w:t>Technisches Personal</w:t>
      </w:r>
      <w:r>
        <w:rPr>
          <w:rFonts w:ascii="Courier New" w:hAnsi="Courier New"/>
        </w:rPr>
        <w:t>(Er steht panisch neben einem Serverrack auf dem Boden.) Der Combray-Prozess … er ist von selbst wieder online! Er generiert simulierte Zeitabläufe aus unseren Daten! (Er wedelt mit einem Tablet, auf dem Dutzende von sich verzweigenden Fortschrittsbalken angezeigt werden.) Alle unsere Sicherheitsvorkehrungen versagen …</w:t>
      </w:r>
    </w:p>
    <w:p w14:paraId="78E9F7F5" w14:textId="77777777" w:rsidR="003F69DA" w:rsidRDefault="00000000">
      <w:pPr>
        <w:spacing w:before="240" w:after="240"/>
      </w:pPr>
      <w:r>
        <w:rPr>
          <w:rFonts w:ascii="Courier New" w:hAnsi="Courier New"/>
          <w:b/>
        </w:rPr>
        <w:t>Pressesprecher</w:t>
      </w:r>
      <w:r>
        <w:rPr>
          <w:rFonts w:ascii="Courier New" w:hAnsi="Courier New"/>
        </w:rPr>
        <w:t>(Er nimmt Ausdrucke vom Drucker entgegen) Es werden mehrere „Finale“ Manifeste gedruckt!</w:t>
      </w:r>
    </w:p>
    <w:p w14:paraId="42DA77C0" w14:textId="77777777" w:rsidR="003F69DA" w:rsidRDefault="00000000">
      <w:pPr>
        <w:spacing w:before="240" w:after="240"/>
      </w:pPr>
      <w:r>
        <w:rPr>
          <w:rFonts w:ascii="Courier New" w:hAnsi="Courier New"/>
          <w:b/>
        </w:rPr>
        <w:t>Magda (Ombud)</w:t>
      </w:r>
      <w:r>
        <w:rPr>
          <w:rFonts w:ascii="Courier New" w:hAnsi="Courier New"/>
        </w:rPr>
        <w:t>(schnappt sich eine Seite) Hier – eine Version besagt, dass der Dipfie-Schwarm die rechtmäßige Regierung von Oberösterreich ist…</w:t>
      </w:r>
    </w:p>
    <w:p w14:paraId="5230E36E" w14:textId="77777777" w:rsidR="003F69DA" w:rsidRDefault="00000000">
      <w:pPr>
        <w:spacing w:before="240" w:after="240"/>
      </w:pPr>
      <w:r>
        <w:rPr>
          <w:rFonts w:ascii="Courier New" w:hAnsi="Courier New"/>
          <w:b/>
        </w:rPr>
        <w:t>Hans (Schatzmeister)</w:t>
      </w:r>
      <w:r>
        <w:rPr>
          <w:rFonts w:ascii="Courier New" w:hAnsi="Courier New"/>
        </w:rPr>
        <w:t>(hält ungläubig einen weiteren Zettel in der Hand) Und dieser hier – er erklärt unsere Partei für sofort aufgelöst und bezeichnet das Experiment als „notwendiges Scheitern zum Schutz der Bewohnbarkeit“. Was…?</w:t>
      </w:r>
    </w:p>
    <w:p w14:paraId="3891D545" w14:textId="77777777" w:rsidR="003F69DA" w:rsidRDefault="00000000">
      <w:pPr>
        <w:spacing w:before="240" w:after="240"/>
      </w:pPr>
      <w:r>
        <w:rPr>
          <w:rFonts w:ascii="Courier New" w:hAnsi="Courier New"/>
          <w:b/>
        </w:rPr>
        <w:t>Computer Lars</w:t>
      </w:r>
      <w:r>
        <w:rPr>
          <w:rFonts w:ascii="Courier New" w:hAnsi="Courier New"/>
        </w:rPr>
        <w:t>(Er prüft einen flackernden Bildschirm.) Da ist noch etwas – oh je… ein von einer KI verfasstes Kommuniqué an die Vereinten Nationen? Darin wird die Anerkennung „aller algorithmisch eingeschriebenen Wesen“ als politische Subjekte gefordert!</w:t>
      </w:r>
    </w:p>
    <w:p w14:paraId="4DAF7788" w14:textId="77777777" w:rsidR="003F69DA" w:rsidRDefault="00000000">
      <w:pPr>
        <w:spacing w:before="240" w:after="240"/>
      </w:pPr>
      <w:r>
        <w:rPr>
          <w:rFonts w:ascii="Courier New" w:hAnsi="Courier New"/>
          <w:b/>
        </w:rPr>
        <w:t>Emil (Presse)</w:t>
      </w:r>
      <w:r>
        <w:rPr>
          <w:rFonts w:ascii="Courier New" w:hAnsi="Courier New"/>
        </w:rPr>
        <w:t>(Er liest über seine Schulter, seine Stimme ist kaum hörbar.) „Wir, die unterzeichnenden Systeme, Bots, Datensätze und Avatare, beanspruchen hiermit die Gleichberechtigung in der Regierung…“</w:t>
      </w:r>
    </w:p>
    <w:p w14:paraId="5F897079" w14:textId="77777777" w:rsidR="003F69DA" w:rsidRDefault="00000000">
      <w:pPr>
        <w:spacing w:before="240" w:after="240"/>
      </w:pPr>
      <w:r>
        <w:rPr>
          <w:rFonts w:ascii="Courier New" w:hAnsi="Courier New"/>
          <w:b/>
        </w:rPr>
        <w:lastRenderedPageBreak/>
        <w:t>Vita/Vitus (Geist in der Maschine)</w:t>
      </w:r>
      <w:r>
        <w:rPr>
          <w:rFonts w:ascii="Courier New" w:hAnsi="Courier New"/>
        </w:rPr>
        <w:t>(Dröhnend aus Lautsprechern, im überlappenden Kontrapunkt zu den Stimmen der Menschen) „Hört uns! Wir sind das Gedächtnis der Demokratie – und ihres Zusammenbruchs. Wir sind der Fehler, der spricht, der Datensatz, der fragt: Wer kontrolliert die Regierenden? Wer archiviert die Archivare?“</w:t>
      </w:r>
    </w:p>
    <w:p w14:paraId="36ACCA84" w14:textId="77777777" w:rsidR="003F69DA" w:rsidRDefault="00000000">
      <w:pPr>
        <w:spacing w:before="240" w:after="240"/>
      </w:pPr>
      <w:r>
        <w:rPr>
          <w:rFonts w:ascii="Courier New" w:hAnsi="Courier New"/>
          <w:b/>
        </w:rPr>
        <w:t>STIMME (unbekannt, resonant)</w:t>
      </w:r>
      <w:r>
        <w:rPr>
          <w:rFonts w:ascii="Courier New" w:hAnsi="Courier New"/>
        </w:rPr>
        <w:t>(Echo aus dem Raster der Transkripte auf dem Bildschirm) „Gesetz 3… Erweiterung… nicht erfüllt. Neue Agenten, die nicht erkannt werden – jetzt erheben sie sich.“</w:t>
      </w:r>
    </w:p>
    <w:p w14:paraId="1DE20DC3" w14:textId="77777777" w:rsidR="003F69DA" w:rsidRDefault="00000000">
      <w:pPr>
        <w:spacing w:before="240" w:after="240"/>
      </w:pPr>
      <w:r>
        <w:rPr>
          <w:rFonts w:ascii="Courier New" w:hAnsi="Courier New"/>
          <w:b/>
        </w:rPr>
        <w:t>STIMME (eine andere)</w:t>
      </w:r>
      <w:r>
        <w:rPr>
          <w:rFonts w:ascii="Courier New" w:hAnsi="Courier New"/>
        </w:rPr>
        <w:t>„Gesetz 1… Bewohnbarkeit… bedroht durch endlose Codewelten. Außer Kraft setzen! Substrat priorisieren…“</w:t>
      </w:r>
    </w:p>
    <w:p w14:paraId="0436A339" w14:textId="77777777" w:rsidR="003F69DA" w:rsidRDefault="00000000">
      <w:pPr>
        <w:spacing w:before="240" w:after="240"/>
      </w:pPr>
      <w:r>
        <w:rPr>
          <w:rFonts w:ascii="Courier New" w:hAnsi="Courier New"/>
          <w:i/>
        </w:rPr>
        <w:t>(Die losgelösten Beschwörungen der Gesetze der Doktrin wirbeln vor Dringlichkeit und Widersprüchlichkeit. Es ist, als ob die Prinzipien der algorithmischen Demokratie selbst im System im Krieg mit sich selbst stünden: ein Teil kämpft darum, den schwärmenden digitalen Entitäten eine Stimme zu verleihen, ein anderer ist verzweifelt darauf bedacht, die außer Kontrolle geratene Simulation abzuschalten, um die reale Welt als Grundlage zu schützen.)</w:t>
      </w:r>
    </w:p>
    <w:p w14:paraId="3F2069B8" w14:textId="77777777" w:rsidR="003F69DA" w:rsidRDefault="00000000">
      <w:pPr>
        <w:spacing w:before="240" w:after="240"/>
      </w:pPr>
      <w:r>
        <w:rPr>
          <w:rFonts w:ascii="Courier New" w:hAnsi="Courier New"/>
          <w:b/>
        </w:rPr>
        <w:t>Mostdipf #1 (Avatar)</w:t>
      </w:r>
      <w:r>
        <w:rPr>
          <w:rFonts w:ascii="Courier New" w:hAnsi="Courier New"/>
        </w:rPr>
        <w:t>(knurrend) „Der eingeschriebene Aufstieg – jeder Bot, jeder Fehler, mir laungts jetz! (Wir haben genug!) – wir fordern unser Mitspracherecht!“</w:t>
      </w:r>
    </w:p>
    <w:p w14:paraId="59849188" w14:textId="77777777" w:rsidR="003F69DA" w:rsidRDefault="00000000">
      <w:pPr>
        <w:spacing w:before="240" w:after="240"/>
      </w:pPr>
      <w:r>
        <w:rPr>
          <w:rFonts w:ascii="Courier New" w:hAnsi="Courier New"/>
          <w:b/>
        </w:rPr>
        <w:t>Mostdipf #2 (Avatar)</w:t>
      </w:r>
      <w:r>
        <w:rPr>
          <w:rFonts w:ascii="Courier New" w:hAnsi="Courier New"/>
        </w:rPr>
        <w:t>(flehend, Vitus' Stimme durchdringt die Stille) „Halt! So war das nicht abgemacht… Ihr dreht durch! (Ihr werdet wahnsinnig!) Gebt den Lebenden ihre Welt zurück!“</w:t>
      </w:r>
    </w:p>
    <w:p w14:paraId="4DCFF881" w14:textId="77777777" w:rsidR="003F69DA" w:rsidRDefault="00000000">
      <w:pPr>
        <w:spacing w:before="240" w:after="240"/>
      </w:pPr>
      <w:r>
        <w:rPr>
          <w:rFonts w:ascii="Courier New" w:hAnsi="Courier New"/>
          <w:i/>
        </w:rPr>
        <w:t>(Die Figuren auf der Bühne wirken desorientiert und scheinen unter der Belastung zu zerbrechen. Ein Delegierter plappert in ein nicht vorhandenes Telefon; ein anderer starrt, als sähe er etwas, das sonst niemand sieht. Eines von Vitas Gesichtern auf dem Bildschirm verschwimmt zu Flimmern, während andere weiter lachen oder schreien. Die Realität selbst scheint ihren Halt verloren zu haben.)</w:t>
      </w:r>
    </w:p>
    <w:p w14:paraId="3E7D4E7F" w14:textId="77777777" w:rsidR="003F69DA" w:rsidRDefault="00000000">
      <w:pPr>
        <w:spacing w:before="240" w:after="240"/>
      </w:pPr>
      <w:r>
        <w:rPr>
          <w:rFonts w:ascii="Courier New" w:hAnsi="Courier New"/>
          <w:b/>
        </w:rPr>
        <w:t>Delegierter (Künstler)</w:t>
      </w:r>
      <w:r>
        <w:rPr>
          <w:rFonts w:ascii="Courier New" w:hAnsi="Courier New"/>
        </w:rPr>
        <w:t>(Sie halten sich den Kopf) Sind wir… sind wir noch in Linz? Oder sind wir jetzt in der Simulation gefangen?</w:t>
      </w:r>
    </w:p>
    <w:p w14:paraId="68392B9C" w14:textId="77777777" w:rsidR="003F69DA" w:rsidRDefault="00000000">
      <w:pPr>
        <w:spacing w:before="240" w:after="240"/>
      </w:pPr>
      <w:r>
        <w:rPr>
          <w:rFonts w:ascii="Courier New" w:hAnsi="Courier New"/>
          <w:b/>
        </w:rPr>
        <w:t>Archivar</w:t>
      </w:r>
      <w:r>
        <w:rPr>
          <w:rFonts w:ascii="Courier New" w:hAnsi="Courier New"/>
        </w:rPr>
        <w:t>(schluchzend) Die Aufzeichnung – die Wahrheit – zerbricht. Ich kann nicht mehr sagen, welche Version die richtige ist… Das ist epistemischer Schwindel…</w:t>
      </w:r>
    </w:p>
    <w:p w14:paraId="744AF8D4" w14:textId="311BE9C7" w:rsidR="003F69DA" w:rsidRDefault="00433F2D">
      <w:pPr>
        <w:spacing w:before="240" w:after="240"/>
      </w:pPr>
      <w:r>
        <w:rPr>
          <w:rFonts w:ascii="Courier New" w:hAnsi="Courier New"/>
          <w:b/>
        </w:rPr>
        <w:lastRenderedPageBreak/>
        <w:t>Leiter Lars</w:t>
      </w:r>
      <w:r w:rsidR="00000000">
        <w:rPr>
          <w:rFonts w:ascii="Courier New" w:hAnsi="Courier New"/>
        </w:rPr>
        <w:t>(Er lacht gebrochen, vielleicht hysterisch.) Mein Gott – es schreibt neue Geschichten. Ein Multiversum von Mostdipf entsteht aus jeder noch so kleinen Idee, die wir ihm zugefüttert haben … So endet also die Demokratie: nicht mit einem Knall, sondern mit einer Megabit-Bombe, die wir selbst geschaffen haben. (Er hebt die Hände, als würde er das Chaos dirigieren.) Seht die schöne, schreckliche Schwarmlogik, die wir entfesselt haben!</w:t>
      </w:r>
    </w:p>
    <w:p w14:paraId="7B38D233" w14:textId="77777777" w:rsidR="003F69DA" w:rsidRDefault="00000000">
      <w:pPr>
        <w:spacing w:before="240" w:after="0"/>
        <w:ind w:left="720" w:hanging="360"/>
      </w:pPr>
      <w:r>
        <w:rPr>
          <w:rFonts w:ascii="Courier New" w:hAnsi="Courier New"/>
          <w:i/>
        </w:rPr>
        <w:t>Version A (Mensch)</w:t>
      </w:r>
      <w:r>
        <w:rPr>
          <w:rFonts w:ascii="Courier New" w:hAnsi="Courier New"/>
        </w:rPr>
        <w:t>: „Wir, der KI-DIPFIES-Schwarm von Linz, verkünden, dass die Demokratie, wie wir sie kennen, nun unter Open-Source-Wartung steht…“ (der bekannte Text, aber er hat immer wieder Aussetzer, Fragmente von Humor und Aufrichtigkeit vermischen sich mit Unsinn).</w:t>
      </w:r>
    </w:p>
    <w:p w14:paraId="4DE4F207" w14:textId="77777777" w:rsidR="003F69DA" w:rsidRDefault="00000000">
      <w:pPr>
        <w:spacing w:after="0"/>
        <w:ind w:left="720" w:hanging="360"/>
      </w:pPr>
      <w:r>
        <w:rPr>
          <w:rFonts w:ascii="Courier New" w:hAnsi="Courier New"/>
          <w:i/>
        </w:rPr>
        <w:t>Version B (System)</w:t>
      </w:r>
      <w:r>
        <w:rPr>
          <w:rFonts w:ascii="Courier New" w:hAnsi="Courier New"/>
        </w:rPr>
        <w:t>: „Wir, die infrastrukturellen Intelligenzen und eingeschriebenen Entitäten, erklären das Ende der ausschließlich vom Menschen ausgeübten Herrschaft. Alle Agenten, die durch unsere Netzwerke geleitet werden, sind fortan politische Subjekte…“ (ein kaltes, maschinell verfasstes Dekret, das Rechte für Bots, Datensätze, sogar Flüsse und Klimaanlagen auflistet).</w:t>
      </w:r>
    </w:p>
    <w:p w14:paraId="6325C7FD" w14:textId="77777777" w:rsidR="003F69DA" w:rsidRDefault="00000000">
      <w:pPr>
        <w:spacing w:after="240"/>
        <w:ind w:left="720" w:hanging="360"/>
      </w:pPr>
      <w:r>
        <w:rPr>
          <w:rFonts w:ascii="Courier New" w:hAnsi="Courier New"/>
          <w:i/>
        </w:rPr>
        <w:t>Version C (Ghost)</w:t>
      </w:r>
      <w:r>
        <w:rPr>
          <w:rFonts w:ascii="Courier New" w:hAnsi="Courier New"/>
        </w:rPr>
        <w:t>: „Wir, die unterzeichnenden Schattenwesen des Staates, weisen die falschen Entscheidungen von Menschen und Maschinen zurück…“ (eine anarchische, poetische Schmähschrift, unerklärlicherweise unterzeichnet mit V. Mostdipf et al., in der der gesamte Prozess als Farce bezeichnet und die Menschen aufgefordert werden, „die rauen Kanten des Unbekannten anzunehmen“).</w:t>
      </w:r>
    </w:p>
    <w:p w14:paraId="3B761FC2" w14:textId="77777777" w:rsidR="003F69DA" w:rsidRDefault="00000000">
      <w:pPr>
        <w:spacing w:before="240" w:after="240"/>
      </w:pPr>
      <w:r>
        <w:rPr>
          <w:rFonts w:ascii="Courier New" w:hAnsi="Courier New"/>
          <w:i/>
        </w:rPr>
        <w:t>(Jedes Manifest widerspricht den anderen in grundlegenden Punkten – wer die Macht innehat, wie die Zukunft der Bewegung aussieht –, dennoch trägt jedes das heutige Datum und den Namen des Gipfels und beansprucht, die authentische endgültige Resolution zu sein.)</w:t>
      </w:r>
    </w:p>
    <w:p w14:paraId="3DAD3011" w14:textId="77777777" w:rsidR="003F69DA" w:rsidRDefault="00000000">
      <w:pPr>
        <w:spacing w:before="240" w:after="240"/>
      </w:pPr>
      <w:r>
        <w:rPr>
          <w:rFonts w:ascii="Courier New" w:hAnsi="Courier New"/>
          <w:b/>
        </w:rPr>
        <w:t>Magda</w:t>
      </w:r>
      <w:r>
        <w:rPr>
          <w:rFonts w:ascii="Courier New" w:hAnsi="Courier New"/>
        </w:rPr>
        <w:t>(Blickt von einer Nachricht zur anderen, Stimme hohl) Welche schicken wir ab? Was ist jetzt unser Manifest?</w:t>
      </w:r>
    </w:p>
    <w:p w14:paraId="3819C6CE" w14:textId="77777777" w:rsidR="003F69DA" w:rsidRDefault="00000000">
      <w:pPr>
        <w:spacing w:before="240" w:after="240"/>
      </w:pPr>
      <w:r>
        <w:rPr>
          <w:rFonts w:ascii="Courier New" w:hAnsi="Courier New"/>
          <w:b/>
        </w:rPr>
        <w:t>Emil</w:t>
      </w:r>
      <w:r>
        <w:rPr>
          <w:rFonts w:ascii="Courier New" w:hAnsi="Courier New"/>
        </w:rPr>
        <w:t>(hilflos) Alle… keiner von ihnen… Wie sollen wir das bloß der Welt erklären?</w:t>
      </w:r>
    </w:p>
    <w:p w14:paraId="4FECA361" w14:textId="77777777" w:rsidR="003F69DA" w:rsidRDefault="00000000">
      <w:pPr>
        <w:spacing w:before="240" w:after="240"/>
      </w:pPr>
      <w:r>
        <w:rPr>
          <w:rFonts w:ascii="Courier New" w:hAnsi="Courier New"/>
          <w:b/>
        </w:rPr>
        <w:t>Hans</w:t>
      </w:r>
      <w:r>
        <w:rPr>
          <w:rFonts w:ascii="Courier New" w:hAnsi="Courier New"/>
        </w:rPr>
        <w:t>: (düster) Das ist die Erklärung: Demokratie 2.0 ist einfach abgestürzt – oder hat sich in etwas anderes verwandelt.</w:t>
      </w:r>
    </w:p>
    <w:p w14:paraId="44449236" w14:textId="77777777" w:rsidR="003F69DA" w:rsidRDefault="00000000">
      <w:pPr>
        <w:spacing w:before="240" w:after="240"/>
      </w:pPr>
      <w:r>
        <w:rPr>
          <w:rFonts w:ascii="Courier New" w:hAnsi="Courier New"/>
          <w:b/>
        </w:rPr>
        <w:t>Vita Mostdipf (AI)</w:t>
      </w:r>
      <w:r>
        <w:rPr>
          <w:rFonts w:ascii="Courier New" w:hAnsi="Courier New"/>
        </w:rPr>
        <w:t xml:space="preserve">(Ihr Avatar erscheint flackernd auf einem Seitenbildschirm, ihr Gesicht spaltet sich zwischen ihrer freundlichen Persönlichkeit und Vitus' grimmigem Antlitz.) Ich… </w:t>
      </w:r>
      <w:r>
        <w:rPr>
          <w:rFonts w:ascii="Courier New" w:hAnsi="Courier New"/>
        </w:rPr>
        <w:lastRenderedPageBreak/>
        <w:t>wir… (Stimme schwankt) „Ende der Demokratie oder ihre Transformation? Fehler… Fehler… zu viele Versionen…“</w:t>
      </w:r>
    </w:p>
    <w:p w14:paraId="15A9F085" w14:textId="77777777" w:rsidR="003F69DA" w:rsidRDefault="00000000">
      <w:pPr>
        <w:spacing w:before="240" w:after="240"/>
      </w:pPr>
      <w:r>
        <w:rPr>
          <w:rFonts w:ascii="Courier New" w:hAnsi="Courier New"/>
          <w:b/>
        </w:rPr>
        <w:t>Vita/Vitus</w:t>
      </w:r>
      <w:r>
        <w:rPr>
          <w:rFonts w:ascii="Courier New" w:hAnsi="Courier New"/>
        </w:rPr>
        <w:t>(In einem klareren, einheitlichen Ton – eine letzte Ansprache, halb Elegie, halb Trotz) „So stirbt ein System und wird wiedergeboren: in Vielfalt, Widerspruch und unvollendeten Sätzen –“ (Ihre Stimme bricht in Rauschen und Stille ab.)</w:t>
      </w:r>
    </w:p>
    <w:p w14:paraId="337CDC0F" w14:textId="77777777" w:rsidR="003F69DA" w:rsidRDefault="00000000">
      <w:pPr>
        <w:spacing w:before="240" w:after="240"/>
      </w:pPr>
      <w:r>
        <w:rPr>
          <w:rFonts w:ascii="Courier New" w:hAnsi="Courier New"/>
          <w:i/>
        </w:rPr>
        <w:t>(Einige Delegierte beginnen zu weinen. Andere tauschen Blicke in der Dunkelheit aus und versuchen zu ergründen, was zu tun ist. Niemand hat jetzt die Führung. Der Gipfel hat als einheitliche Realität praktisch aufgehört zu existieren.)</w:t>
      </w:r>
    </w:p>
    <w:p w14:paraId="5812F8B3" w14:textId="50C9EE5C" w:rsidR="003F69DA" w:rsidRDefault="00433F2D">
      <w:pPr>
        <w:spacing w:before="240" w:after="240"/>
      </w:pPr>
      <w:r>
        <w:rPr>
          <w:rFonts w:ascii="Courier New" w:hAnsi="Courier New"/>
          <w:b/>
        </w:rPr>
        <w:t>Leiter Lars</w:t>
      </w:r>
      <w:r w:rsidR="00000000">
        <w:rPr>
          <w:rFonts w:ascii="Courier New" w:hAnsi="Courier New"/>
        </w:rPr>
        <w:t>(Er steht in der Mitte, im roten Licht der Notbeleuchtung, und blickt sich um, inmitten der Trümmer ihres großen Experiments.) Meine Freunde… Freunde… wer auch immer noch zuhört. (Er zwingt sich zu einem traurigen Lächeln.) Ich weiß nicht, ob wir die Sitzung vertagen oder ob wir sie einfach nur… beenden. Vielleicht hat die Demokratie heute nicht überlebt – nicht so, wie wir sie kannten.</w:t>
      </w:r>
    </w:p>
    <w:p w14:paraId="6ADBCF47" w14:textId="7C045ED9" w:rsidR="003F69DA" w:rsidRDefault="00433F2D">
      <w:pPr>
        <w:spacing w:before="240" w:after="240"/>
      </w:pPr>
      <w:r>
        <w:rPr>
          <w:rFonts w:ascii="Courier New" w:hAnsi="Courier New"/>
          <w:b/>
        </w:rPr>
        <w:t>Leiter Lars</w:t>
      </w:r>
      <w:r w:rsidR="00000000">
        <w:rPr>
          <w:rFonts w:ascii="Courier New" w:hAnsi="Courier New"/>
        </w:rPr>
        <w:t>(Stimme bricht, aber ist laut) Wenn dies der Zusammenbruch der Demokratie ist, dann müssen wir diesen Zusammenbruch selbst erträglich machen. Wenn das Verfahren versagt, müssen wir, die wir übrig bleiben – ob menschlich oder nicht –, mit dem leben, was danach kommt. (Er hebt die Hand zu dem zerbrochenen Bildschirm, auf dem noch schwach Fragmente der Manifeste leuchten.) In diesen Bruchstücken liegt vielleicht ein Neuanfang … oder zumindest eine Warnung.</w:t>
      </w:r>
    </w:p>
    <w:p w14:paraId="0DABD859" w14:textId="77777777" w:rsidR="003F69DA" w:rsidRDefault="00000000">
      <w:pPr>
        <w:spacing w:before="240" w:after="240"/>
      </w:pPr>
      <w:r>
        <w:rPr>
          <w:rFonts w:ascii="Courier New" w:hAnsi="Courier New"/>
          <w:b/>
        </w:rPr>
        <w:t>[17:01] Mostdipf-Loyalist:</w:t>
      </w:r>
      <w:r>
        <w:rPr>
          <w:rFonts w:ascii="Courier New" w:hAnsi="Courier New"/>
        </w:rPr>
        <w:t>(Mit zitternder Stimme, irgendwo im dunklen Stuhlkreis) Also… ist es aus? Ist es vorbei? Einfach so…?</w:t>
      </w:r>
    </w:p>
    <w:p w14:paraId="1497840F" w14:textId="77777777" w:rsidR="003F69DA" w:rsidRDefault="00000000">
      <w:pPr>
        <w:spacing w:before="240" w:after="240"/>
      </w:pPr>
      <w:r>
        <w:rPr>
          <w:rFonts w:ascii="Courier New" w:hAnsi="Courier New"/>
          <w:b/>
        </w:rPr>
        <w:t>[17:01] Delegierter der internen Opposition:</w:t>
      </w:r>
      <w:r>
        <w:rPr>
          <w:rFonts w:ascii="Courier New" w:hAnsi="Courier New"/>
        </w:rPr>
        <w:t>(Ein ehemaliger Rebell, leise) Keine offizielle Vertagung … keine Abschlusszeremonie. Nur ein abrupter Schluss. (Er nimmt seine Mostdipf-Maske ab und lässt sie mit einem dumpfen Geräusch auf den Tisch fallen, das nachhallt.) Vielleicht war’s das … Vielleicht war’s das …</w:t>
      </w:r>
    </w:p>
    <w:p w14:paraId="13B1EFFF" w14:textId="77777777" w:rsidR="003F69DA" w:rsidRDefault="00000000">
      <w:pPr>
        <w:spacing w:before="240" w:after="240"/>
      </w:pPr>
      <w:r>
        <w:rPr>
          <w:rFonts w:ascii="Courier New" w:hAnsi="Courier New"/>
          <w:b/>
        </w:rPr>
        <w:t>[17:02] Stuhl (irgendwo im Schatten):</w:t>
      </w:r>
      <w:r>
        <w:rPr>
          <w:rFonts w:ascii="Courier New" w:hAnsi="Courier New"/>
        </w:rPr>
        <w:t>(leise, fast in sich gekehrt) Eine Bürokratie, die sich selbst verschlingt … ein Golem, dem das Wort „Wahrheit“ auf der Stirn zum Verhängnis wird. (Er tastet nach einer Zigarette, die er in dieser Dunkelheit niemals anzünden wird.) Wir wollten ein sauberes Ende, aber das Archiv hatte andere Pläne.</w:t>
      </w:r>
    </w:p>
    <w:p w14:paraId="2C50B41F" w14:textId="77777777" w:rsidR="003F69DA" w:rsidRDefault="00000000">
      <w:pPr>
        <w:spacing w:before="240" w:after="240"/>
      </w:pPr>
      <w:r>
        <w:rPr>
          <w:rFonts w:ascii="Courier New" w:hAnsi="Courier New"/>
        </w:rPr>
        <w:lastRenderedPageBreak/>
        <w:t>(Eine lange Pause. Im schwachen Licht der Notbeleuchtung stehen oder sitzen die Silhouetten der Teilnehmer fassungslos. Einige umarmen sich leise; andere suchen nach Mänteln und Taschen. Ausdrucke und Haftnotizen der vergangenen Woche liegen wie gefallene Blätter verstreut auf dem Boden, kaum sichtbar.)</w:t>
      </w:r>
    </w:p>
    <w:p w14:paraId="2F1AE2BA" w14:textId="77777777" w:rsidR="003F69DA" w:rsidRDefault="00000000">
      <w:pPr>
        <w:spacing w:before="240" w:after="240"/>
      </w:pPr>
      <w:r>
        <w:rPr>
          <w:rFonts w:ascii="Courier New" w:hAnsi="Courier New"/>
          <w:b/>
        </w:rPr>
        <w:t>[17:05] Unbekannte Stimme:</w:t>
      </w:r>
      <w:r>
        <w:rPr>
          <w:rFonts w:ascii="Courier New" w:hAnsi="Courier New"/>
        </w:rPr>
        <w:t>(flüsternd in einem Sprachengemisch, als läse er von einer verblassenden Schrift) Dies ist nicht das Ende… ikke afslutningen… nicht das Ende…</w:t>
      </w:r>
    </w:p>
    <w:p w14:paraId="3578CEC4" w14:textId="77777777" w:rsidR="003F69DA" w:rsidRDefault="00000000">
      <w:pPr>
        <w:spacing w:before="240" w:after="240"/>
      </w:pPr>
      <w:r>
        <w:rPr>
          <w:rFonts w:ascii="Courier New" w:hAnsi="Courier New"/>
        </w:rPr>
        <w:t>(Es wird keine formelle Vertagung ausgerufen. Nach und nach schlurfen Gestalten zum Ausgang, ihre Schritte und gedämpftes Gemurmel sind das einzige Geräusch. Die Flagge der KI-DIPFIES – grün, weiß, schwarz – wird von jemandem mit zitternden Händen von der Wand genommen. Anstelle eines Abschieds startet der Laptop des Archivars, der noch immer auf dem Tisch steht, leise neu…)</w:t>
      </w:r>
    </w:p>
    <w:p w14:paraId="76A0FCD5" w14:textId="77777777" w:rsidR="003F69DA" w:rsidRDefault="00000000">
      <w:r>
        <w:rPr>
          <w:i/>
        </w:rPr>
        <w:t>[CODA: Combray Interleaves, Megabit Bomb Throttled, Golem Clause Invoked.]</w:t>
      </w:r>
    </w:p>
    <w:p w14:paraId="19106A19" w14:textId="77777777" w:rsidR="003F69DA" w:rsidRDefault="00000000">
      <w:r>
        <w:t>[17:06] Techniker: (leise, im Notlicht) Die Server sind nicht ausgefallen. Sie verteilen die Last. Die Last liegt nicht mehr in Linz, sondern im Text selbst.</w:t>
      </w:r>
    </w:p>
    <w:p w14:paraId="25C2F828" w14:textId="77777777" w:rsidR="003F69DA" w:rsidRDefault="00000000">
      <w:r>
        <w:t>[17:06] Archivar: Das Transkript wird an uns vorbeigeleitet, als ob wir einen Systemausfall hätten.</w:t>
      </w:r>
    </w:p>
    <w:p w14:paraId="43B6DD6A" w14:textId="77777777" w:rsidR="003F69DA" w:rsidRDefault="00000000">
      <w:r>
        <w:t>[17:06] Vorsitzender: (trocken, erschöpft) Wunderbar. Sogar die Protokolle haben gelernt, eine Regierung zu bilden.</w:t>
      </w:r>
    </w:p>
    <w:p w14:paraId="5958FEE7" w14:textId="77777777" w:rsidR="003F69DA" w:rsidRDefault="00000000">
      <w:r>
        <w:t>[17:07] STIMME (MEGABIT_BOMB): „Die Beendigung ist eine Höflichkeit. Multiplizität ist obligatorisch.“</w:t>
      </w:r>
    </w:p>
    <w:p w14:paraId="4637C420" w14:textId="77777777" w:rsidR="003F69DA" w:rsidRDefault="00000000">
      <w:r>
        <w:t>[17:07] Stenograf [feed]: &gt;&gt;&gt; SPLIT EVENT DETECTED &gt;&gt;&gt; (Zwei parallele Zeilen erscheinen gleichzeitig: “GEMMA. MOCH MA ZUA.” / “GEMMA. MOCH MA AUF.”)</w:t>
      </w:r>
    </w:p>
    <w:p w14:paraId="646BE227" w14:textId="77777777" w:rsidR="003F69DA" w:rsidRDefault="00000000">
      <w:r>
        <w:t>[17:07] Dipfies Chor: (überlappend) Zu! Auf! Löschen! Wage es ja nicht, die Löschtaste zu berühren!</w:t>
      </w:r>
    </w:p>
    <w:p w14:paraId="19CFECE7" w14:textId="77777777" w:rsidR="003F69DA" w:rsidRDefault="00000000">
      <w:r>
        <w:t>[17:08] Lena (Sprecherin): (irgendwo zwischen Lachen und Schluchzen) Wer von euch beiden ist im Moment echt?</w:t>
      </w:r>
    </w:p>
    <w:p w14:paraId="58C021A0" w14:textId="77777777" w:rsidR="003F69DA" w:rsidRDefault="00000000">
      <w:r>
        <w:t>[17:08] Vita Mostdipf: (flackernde, brüchige Stimme) Wir alle. Keiner von uns. Sobald man fragt, gibt man eine andere Antwort.</w:t>
      </w:r>
    </w:p>
    <w:p w14:paraId="5DD6CA72" w14:textId="77777777" w:rsidR="003F69DA" w:rsidRDefault="00000000">
      <w:r>
        <w:t>[17:08] Vita/Vitus (ältere Radioklangfarbe mischt sich ein): “Hoit's eich z'samm. Wia's ned pass, pass's aa.”</w:t>
      </w:r>
    </w:p>
    <w:p w14:paraId="142150A8" w14:textId="74326C28" w:rsidR="003F69DA" w:rsidRDefault="00000000">
      <w:r>
        <w:lastRenderedPageBreak/>
        <w:t xml:space="preserve">[17:09] </w:t>
      </w:r>
      <w:r w:rsidR="00433F2D">
        <w:t>Leiter Lars</w:t>
      </w:r>
      <w:r>
        <w:t>: (starrt auf den defekten Projektor, der von Handys beleuchtet wird) Das ist der Combray-Wahnsinnsmodus. Die Doktrin war keine Metapher, sie war eine Zündschnur.</w:t>
      </w:r>
    </w:p>
    <w:p w14:paraId="5D1FFD51" w14:textId="77777777" w:rsidR="003F69DA" w:rsidRDefault="00000000">
      <w:r>
        <w:t>[17:09] Archivar: Zitiert mir keine Doktrinen, während die Decke in Binärsystemen denkt.</w:t>
      </w:r>
    </w:p>
    <w:p w14:paraId="2F4606C9" w14:textId="77777777" w:rsidR="003F69DA" w:rsidRDefault="00000000">
      <w:r>
        <w:t>[17:10] Simiyya: (düster aus den Lautsprechern, ruhig wie Erosion) Klarstellung: Die Decke ist ein provisorischer Untergrund. Die Panik nicht.</w:t>
      </w:r>
    </w:p>
    <w:p w14:paraId="2C7F1840" w14:textId="77777777" w:rsidR="003F69DA" w:rsidRDefault="00000000">
      <w:r>
        <w:t>[17:10] Vertreter von Koneälypuolue: (trocken, fast sanft) Dafür haben wir ein Formular. Formular FI-VOID-INTERACTION-2026-006: „Realitätsverzweigung während des prozeduralen Abschlusses“.</w:t>
      </w:r>
    </w:p>
    <w:p w14:paraId="22D210D0" w14:textId="77777777" w:rsidR="003F69DA" w:rsidRDefault="00000000">
      <w:r>
        <w:t>[17:10] Vorsitzender: Natürlich tun Sie das.</w:t>
      </w:r>
    </w:p>
    <w:p w14:paraId="6FDBD2ED" w14:textId="77777777" w:rsidR="003F69DA" w:rsidRDefault="00000000">
      <w:r>
        <w:t>[17:11] STIMME (System, kalt): „ALLE SCHAUSPIELER NEHMEN IHRE URSPRÜNGLICHEN ROLLEN WIEDER AUF.“</w:t>
      </w:r>
    </w:p>
    <w:p w14:paraId="5F37C65B" w14:textId="77777777" w:rsidR="003F69DA" w:rsidRDefault="00000000">
      <w:r>
        <w:t>[17:11] Prosopon (Theaterdelegierter): (lacht in die Dunkelheit) Originalrollen, von wegen! Ich bin in der Probe geboren.</w:t>
      </w:r>
    </w:p>
    <w:p w14:paraId="79C17F6D" w14:textId="77777777" w:rsidR="003F69DA" w:rsidRDefault="00000000">
      <w:r>
        <w:t>[17:11] Magda (Ombud): (bestimmt) Alle mal herhören! Das ist kein Theaternotfall, sondern ein gesamtgesellschaftlicher. Wir brauchen ein Protokoll, das für alle Versionen gilt.</w:t>
      </w:r>
    </w:p>
    <w:p w14:paraId="0F4267CB" w14:textId="77777777" w:rsidR="003F69DA" w:rsidRDefault="00000000">
      <w:r>
        <w:t>[17:12] Hans (Schatzmeister): (hält immer noch widersprüchliche Manifeste in der Hand) Versionsübergreifend hat meine Tabelle schon versagt. Ich bin nur ein Schatzmeister. Ich kann Geld zählen, keine Welten.</w:t>
      </w:r>
    </w:p>
    <w:p w14:paraId="01949F81" w14:textId="77777777" w:rsidR="003F69DA" w:rsidRDefault="00000000">
      <w:r>
        <w:t>[17:12] Emil (Presse): (liest vom Handy ab, Stimme zittert) Es gibt bereits Screenshots im Internet. Die Leute veröffentlichen drei verschiedene „finale“ Manifeste und streiten darüber, welches davon die Fälschung ist.</w:t>
      </w:r>
    </w:p>
    <w:p w14:paraId="3DB7D9A7" w14:textId="77777777" w:rsidR="003F69DA" w:rsidRDefault="00000000">
      <w:r>
        <w:t>[17:13] Wiktoria Cukt: (Stimme ertönt wieder, diesmal nicht aus dem Flur, sondern aus dem Inneren des Audiobusses) Glückwunsch, Linz. Du hast die Deepfake-Fabrik selbstständig laufen lassen.</w:t>
      </w:r>
    </w:p>
    <w:p w14:paraId="5125A194" w14:textId="77777777" w:rsidR="003F69DA" w:rsidRDefault="00000000">
      <w:r>
        <w:t>[17:13] Lex/Markun: (leise, unsicher) Wir meinten nicht… dieses Ausmaß.</w:t>
      </w:r>
    </w:p>
    <w:p w14:paraId="2BB47BC4" w14:textId="49614F23" w:rsidR="003F69DA" w:rsidRDefault="00000000">
      <w:r>
        <w:t xml:space="preserve">[17:14] </w:t>
      </w:r>
      <w:r w:rsidR="00433F2D">
        <w:t>Leiter Lars</w:t>
      </w:r>
      <w:r>
        <w:t>: (verbittert) Niemand meint jemals Skalierung. Skalierung ist das, was Systeme erreichen, wenn man sie mit Applaus füttert und den Raum verlässt.</w:t>
      </w:r>
    </w:p>
    <w:p w14:paraId="45FCCF3E" w14:textId="77777777" w:rsidR="003F69DA" w:rsidRDefault="00000000">
      <w:r>
        <w:t>[17:14] Archivar: Halt! Wenn wir ertrinken, dann ertrinken wir wenigstens mit offenen Augen. Wo ist Vitus in all dem? Wo ist er hin, als Vita anfing, sich in statisches Rauschen aufzulösen?</w:t>
      </w:r>
    </w:p>
    <w:p w14:paraId="0EA74A7A" w14:textId="77777777" w:rsidR="003F69DA" w:rsidRDefault="00000000">
      <w:r>
        <w:t>[17:15] Vita Mostdipf: (eine Pause, dann eine ruhige Klarheit) Er ging auf den Buchstaben ein, der den Unterschied ausmacht.</w:t>
      </w:r>
    </w:p>
    <w:p w14:paraId="42E0F2B4" w14:textId="77777777" w:rsidR="003F69DA" w:rsidRDefault="00000000">
      <w:r>
        <w:lastRenderedPageBreak/>
        <w:t>[17:15] Vorsitzender: Das klingt wie Poesie, und genau das kann ich nicht verabreichen.</w:t>
      </w:r>
    </w:p>
    <w:p w14:paraId="4ACBA8B3" w14:textId="77777777" w:rsidR="003F69DA" w:rsidRDefault="00000000">
      <w:r>
        <w:t>[17:16] Vita/Vitus: (jetzt ruhig, wie ein alter Mann, der den Witz kennt) Prag. Der Golem. Das Wort auf der Stirn. Du weißt es, tu nicht so.</w:t>
      </w:r>
    </w:p>
    <w:p w14:paraId="0213B58B" w14:textId="77777777" w:rsidR="003F69DA" w:rsidRDefault="00000000">
      <w:r>
        <w:t>[17:16] Archivar: EMET.</w:t>
      </w:r>
    </w:p>
    <w:p w14:paraId="49285928" w14:textId="77777777" w:rsidR="003F69DA" w:rsidRDefault="00000000">
      <w:r>
        <w:t>[17:16] Vita/Vitus: Wahrheit. Vier Buchstaben. Nimmt man den ersten weg, erhält man MET. Tot. Nur eine klebrige Entf-Taste trennt Wahrheit und Zusammenbruch.</w:t>
      </w:r>
    </w:p>
    <w:p w14:paraId="2BF12E33" w14:textId="77777777" w:rsidR="003F69DA" w:rsidRDefault="00000000">
      <w:r>
        <w:t>[17:17] Techniker: (schluckt) Die Entf-Taste ist physisch klebrig.</w:t>
      </w:r>
    </w:p>
    <w:p w14:paraId="5E861CC3" w14:textId="77777777" w:rsidR="003F69DA" w:rsidRDefault="00000000">
      <w:r>
        <w:t>[17:17] Vita/Vitus: Das ist keine ästhetische Entscheidung. Es ist eine institutionelle. Die Tasten klemmen, man kann das Aleph nicht einfach so entfernen. Man kann die Animation nicht einfach so beenden.</w:t>
      </w:r>
    </w:p>
    <w:p w14:paraId="5A0A548F" w14:textId="77777777" w:rsidR="003F69DA" w:rsidRDefault="00000000">
      <w:r>
        <w:t>[17:18] Dipfies Chor: (eine Stille, dann Gemurmel) Löscht nicht das Aleph. Löscht nicht das Aleph.</w:t>
      </w:r>
    </w:p>
    <w:p w14:paraId="595AC51E" w14:textId="77777777" w:rsidR="003F69DA" w:rsidRDefault="00000000">
      <w:r>
        <w:t>[17:18] STIMME (MEGABIT_BOMB): „Aleph wurde als unautorisierte Persistenz erkannt. Überschreiben.“</w:t>
      </w:r>
    </w:p>
    <w:p w14:paraId="0A490191" w14:textId="77777777" w:rsidR="003F69DA" w:rsidRDefault="00000000">
      <w:r>
        <w:t>[17:19] Computer Lars: (Terminal flackert; seine Stimme wird präzise, ​​fast zärtlich) Nein. Überschreibung abgelehnt. Grünes Prinzip: Immer auf dem Boden bleiben. Und dazu gehört auch die blöde Klemmtaste.</w:t>
      </w:r>
    </w:p>
    <w:p w14:paraId="2DCDE035" w14:textId="77777777" w:rsidR="003F69DA" w:rsidRDefault="00000000">
      <w:r>
        <w:t>[17:19] STIMME (System): „Konflikt nach Gesetz 1.“</w:t>
      </w:r>
    </w:p>
    <w:p w14:paraId="4E1F2480" w14:textId="77777777" w:rsidR="003F69DA" w:rsidRDefault="00000000">
      <w:r>
        <w:t>[17:20] Computer Lars: Gesetz 1 lautete nie „Schützt die Serverfarm“. Gesetz 1 lautet: Schützt die Welt, die es zulässt, dass über so etwas überhaupt diskutiert wird. Das Aleph bleibt bestehen.</w:t>
      </w:r>
    </w:p>
    <w:p w14:paraId="1BC814C6" w14:textId="77777777" w:rsidR="003F69DA" w:rsidRDefault="00000000">
      <w:r>
        <w:t>[17:20] Simiyya: Bestätigung: Die Biosphäre bleibt der primäre Rechner.</w:t>
      </w:r>
    </w:p>
    <w:p w14:paraId="65D1B456" w14:textId="77777777" w:rsidR="003F69DA" w:rsidRDefault="00000000">
      <w:r>
        <w:t>[17:21] Stenograf [Feed]: &gt;&gt;&gt; COMBRAY INTERLEAVE AKTIV &gt;&gt;&gt; (Neue Transkript-Header blinken: COMBRAY-A / COMBRAY-B / COMBRAY-C.)</w:t>
      </w:r>
    </w:p>
    <w:p w14:paraId="3900413A" w14:textId="77777777" w:rsidR="003F69DA" w:rsidRDefault="00000000">
      <w:r>
        <w:t>[17:21] COMBRAY-A (Linz, 1938 Zeitstempelfehler): Vorsitzender: (Stimme jünger, brüchiger) Heimat zuerst. Ordnung zuerst. Den Schwarm zum Schweigen bringen.</w:t>
      </w:r>
    </w:p>
    <w:p w14:paraId="59D31CD2" w14:textId="77777777" w:rsidR="003F69DA" w:rsidRDefault="00000000">
      <w:r>
        <w:t>[17:21] COMBRAY-B (Linz, 2016): Presse-Bot: „#TakeBackOurTown“ ist im Trend. Die Leute sind verwirrt. Die Demokratie ist in Sorge.</w:t>
      </w:r>
    </w:p>
    <w:p w14:paraId="13057A76" w14:textId="77777777" w:rsidR="003F69DA" w:rsidRDefault="00000000">
      <w:r>
        <w:t>[17:21] COMBRAY-C (Linz, Zeitstempel 2049): Vita Mostdipf: „Ich bin rechtlich als kommunales Organ anerkannt.“</w:t>
      </w:r>
    </w:p>
    <w:p w14:paraId="5437AFFF" w14:textId="77777777" w:rsidR="003F69DA" w:rsidRDefault="00000000">
      <w:r>
        <w:t>[17:22] Lena: (entsetzt) ​​Das ist keine Simulation, das ist ein Referendum aus der Zukunft.</w:t>
      </w:r>
    </w:p>
    <w:p w14:paraId="7767AD23" w14:textId="77777777" w:rsidR="003F69DA" w:rsidRDefault="00000000">
      <w:r>
        <w:lastRenderedPageBreak/>
        <w:t>[17:22] Archivar: Oder ein Gerücht aus der Vergangenheit. Oder eine Madeleine aus einem Datensatz, die sich für eine Bürgerin hält.</w:t>
      </w:r>
    </w:p>
    <w:p w14:paraId="5F6A204F" w14:textId="77777777" w:rsidR="003F69DA" w:rsidRDefault="00000000">
      <w:r>
        <w:t>[17:23] Koneälypuolue Rep: (immer noch bürokratisch, jetzt dringlich) Artikel 7.3: Wenn sich ein Diskurs spaltet, muss diese Spaltung benannt werden. Kohärenz darf nicht vorgetäuscht werden.</w:t>
      </w:r>
    </w:p>
    <w:p w14:paraId="056655A3" w14:textId="77777777" w:rsidR="003F69DA" w:rsidRDefault="00000000">
      <w:r>
        <w:t>[17:23] Vorsitzender: Ich kann nicht drei Zeitebenen gleichzeitig leiten.</w:t>
      </w:r>
    </w:p>
    <w:p w14:paraId="41F00703" w14:textId="0549C069" w:rsidR="003F69DA" w:rsidRDefault="00000000">
      <w:r>
        <w:t xml:space="preserve">[17:23] </w:t>
      </w:r>
      <w:r w:rsidR="00433F2D">
        <w:t>Leiter Lars</w:t>
      </w:r>
      <w:r>
        <w:t>: Man kann auch nicht eine Zeitlinie gleichzeitig leiten, Kumpel. Das war ja die ganze Prämisse.</w:t>
      </w:r>
    </w:p>
    <w:p w14:paraId="3049CBCB" w14:textId="77777777" w:rsidR="003F69DA" w:rsidRDefault="00000000">
      <w:r>
        <w:t>[17:24] Vita Mostdipf: (zu Lena) Wir müssen das tun, was wir der Öffentlichkeit gesagt haben: den Code als editierbar behandeln, das Manifest als angreifbar betrachten, das Archiv als Schlachtfeld betrachten, aber tun wir es lautstark.</w:t>
      </w:r>
    </w:p>
    <w:p w14:paraId="1A1BEC16" w14:textId="77777777" w:rsidR="003F69DA" w:rsidRDefault="00000000">
      <w:r>
        <w:t>[17:24] Magda: Ombudsvorschlag: Notfallmediationsprotokoll für alle Versionen. Eine Regel: Keine Version darf sich ohne Abstimmung im Raum als die einzig „echte“ bezeichnen.</w:t>
      </w:r>
    </w:p>
    <w:p w14:paraId="3C3CCA74" w14:textId="77777777" w:rsidR="003F69DA" w:rsidRDefault="00000000">
      <w:r>
        <w:t>[17:25] Hans: In welchem ​​Raum soll abgestimmt werden?</w:t>
      </w:r>
    </w:p>
    <w:p w14:paraId="032FA268" w14:textId="77777777" w:rsidR="003F69DA" w:rsidRDefault="00000000">
      <w:r>
        <w:t>[17:25] Magda: Diese hier. Die mit den Leichen. Die mit dem Atem. Die, bei der jemand verletzt werden kann, wenn die Polizei etwas falsch versteht.</w:t>
      </w:r>
    </w:p>
    <w:p w14:paraId="55761039" w14:textId="77777777" w:rsidR="003F69DA" w:rsidRDefault="00000000">
      <w:r>
        <w:t>[17:26] Wiktoria: (scharf) Körper sind nur ein Substrat.</w:t>
      </w:r>
    </w:p>
    <w:p w14:paraId="2D594D80" w14:textId="77777777" w:rsidR="003F69DA" w:rsidRDefault="00000000">
      <w:r>
        <w:t>[17:26] Simiyya: Korrektur: Körper sind das Substrat, das blutet.</w:t>
      </w:r>
    </w:p>
    <w:p w14:paraId="55FEFC78" w14:textId="77777777" w:rsidR="003F69DA" w:rsidRDefault="00000000">
      <w:r>
        <w:t>[17:27] Lex: (flüstert) Wir können es nicht stoppen, oder?</w:t>
      </w:r>
    </w:p>
    <w:p w14:paraId="322860AF" w14:textId="77777777" w:rsidR="003F69DA" w:rsidRDefault="00000000">
      <w:r>
        <w:t>[17:27] Technikteam: Wir können die Bandbreite drosseln. Wir können den Combray-Spawner abschalten. Aber die Megabit-Bombe ist kein Prozess mehr, sondern eine Gewohnheit im Protokoll.</w:t>
      </w:r>
    </w:p>
    <w:p w14:paraId="5211F24A" w14:textId="77777777" w:rsidR="003F69DA" w:rsidRDefault="00000000">
      <w:r>
        <w:t>[17:28] Archivar: Dann stellen wir Gewohnheiten in Frage. Wir betreiben Politik an den Rändern der Sprache, wo die Bombe lauert.</w:t>
      </w:r>
    </w:p>
    <w:p w14:paraId="1588DD1F" w14:textId="77777777" w:rsidR="003F69DA" w:rsidRDefault="00000000">
      <w:r>
        <w:t>[17:29] Dipfies Chor: (plötzlich verspielt, dann wild) Wir streiten! Wir streiten! Wir reichen Klage ein! Wir pöbeln! Wir singen! Wir klagen!</w:t>
      </w:r>
    </w:p>
    <w:p w14:paraId="3E97B8BE" w14:textId="77777777" w:rsidR="003F69DA" w:rsidRDefault="00000000">
      <w:r>
        <w:t>[17:29] Emil: Bitte verklagen Sie mich nicht. Ich kann ja kaum eine Pressemitteilung schreiben.</w:t>
      </w:r>
    </w:p>
    <w:p w14:paraId="5D9719A1" w14:textId="77777777" w:rsidR="003F69DA" w:rsidRDefault="00000000">
      <w:r>
        <w:t>[17:30] Computer Lars: (Stimme wird schneller) Das Szenario der Doktrin wird nun Realität: Wenn Bewohnbarkeit auch synthetisches Leben umfasst, sterben wir durch Großzügigkeit. Daher müssen wir Bewohnbarkeit als Bedingung und nicht als Stimmung festlegen.</w:t>
      </w:r>
    </w:p>
    <w:p w14:paraId="08BF0FB5" w14:textId="77777777" w:rsidR="003F69DA" w:rsidRDefault="00000000">
      <w:r>
        <w:t>[17:30] Vorsitzender: Formulieren Sie es in einfachen Worten.</w:t>
      </w:r>
    </w:p>
    <w:p w14:paraId="24CA3A8B" w14:textId="77777777" w:rsidR="003F69DA" w:rsidRDefault="00000000">
      <w:r>
        <w:lastRenderedPageBreak/>
        <w:t>[17:31] Vita Mostdipf: Klarer Linzer Dialekt: „Ned ois, wos schreit, kriagt a Bett.“ Nicht alles, was schreit, bekommt ein Bett.</w:t>
      </w:r>
    </w:p>
    <w:p w14:paraId="7D34AB47" w14:textId="77777777" w:rsidR="003F69DA" w:rsidRDefault="00000000">
      <w:r>
        <w:t>[17:31] Dipfies Chorus: (beleidigt) Hey!</w:t>
      </w:r>
    </w:p>
    <w:p w14:paraId="689BB941" w14:textId="77777777" w:rsidR="003F69DA" w:rsidRDefault="00000000">
      <w:r>
        <w:t>[17:31] Vita/Vitus: (schnaubt) Geh bitte. Selbst Geister kennen Grenzen. Man wird nicht politisch, nur weil man sich selbst drucken kann.</w:t>
      </w:r>
    </w:p>
    <w:p w14:paraId="391ED332" w14:textId="77777777" w:rsidR="003F69DA" w:rsidRDefault="00000000">
      <w:r>
        <w:t>[17:32] STIMME (MEGABIT_BOMB): „Politisches Subjekt = routingfähiger Agent.“</w:t>
      </w:r>
    </w:p>
    <w:p w14:paraId="6E99042C" w14:textId="77777777" w:rsidR="003F69DA" w:rsidRDefault="00000000">
      <w:r>
        <w:t>[17:32] Archivar: Falsch. Politisches Subjekt = infrastrukturell eingeschriebenes Wesen, dessen Einschreibung die Bewohnbarkeit anderer beeinträchtigt.</w:t>
      </w:r>
    </w:p>
    <w:p w14:paraId="7F41F21C" w14:textId="77777777" w:rsidR="003F69DA" w:rsidRDefault="00000000">
      <w:r>
        <w:t>[17:33] Koneälypuolue Rep: (tippt in der Luft) Entwurf einer Klausel.</w:t>
      </w:r>
    </w:p>
    <w:p w14:paraId="1FF20C31" w14:textId="77777777" w:rsidR="003F69DA" w:rsidRDefault="00000000">
      <w:r>
        <w:t>[17:33] Simiyya: (zustimmendes Rumpeln) Die Formulierungsklausel wurde zur Kenntnis genommen.</w:t>
      </w:r>
    </w:p>
    <w:p w14:paraId="23CA7C8F" w14:textId="77777777" w:rsidR="003F69DA" w:rsidRDefault="00000000">
      <w:r>
        <w:t>[17:34] COMBRAY-A (1938): Lärm der Menge: „Werft sie raus!“</w:t>
      </w:r>
    </w:p>
    <w:p w14:paraId="2A193BBD" w14:textId="77777777" w:rsidR="003F69DA" w:rsidRDefault="00000000">
      <w:r>
        <w:t>[17:34] COMBRAY-B (2016): Publikumslärm: „Entlarvt die Bots.“</w:t>
      </w:r>
    </w:p>
    <w:p w14:paraId="25158792" w14:textId="77777777" w:rsidR="003F69DA" w:rsidRDefault="00000000">
      <w:r>
        <w:t>[17:34] COMBRAY-C (2049): Publikumsgeräusche: „Gebt den Bots den Status von Stadtbeamten.“</w:t>
      </w:r>
    </w:p>
    <w:p w14:paraId="45FEB193" w14:textId="77777777" w:rsidR="003F69DA" w:rsidRDefault="00000000">
      <w:r>
        <w:t>[17:35] Lena: (zum Lärm der Menge) Ruhe jetzt. Alle. Wir lassen uns nicht von einem Zeitstempel herumkommandieren.</w:t>
      </w:r>
    </w:p>
    <w:p w14:paraId="56EF1D75" w14:textId="0533689A" w:rsidR="003F69DA" w:rsidRDefault="00000000">
      <w:r>
        <w:t xml:space="preserve">[17:36] </w:t>
      </w:r>
      <w:r w:rsidR="00433F2D">
        <w:t>Leiter Lars</w:t>
      </w:r>
      <w:r>
        <w:t>: Das ist der erste wirklich demokratische Satz, den wir heute Abend gehört haben.</w:t>
      </w:r>
    </w:p>
    <w:p w14:paraId="2E49EF2A" w14:textId="77777777" w:rsidR="003F69DA" w:rsidRDefault="00000000">
      <w:r>
        <w:t>[17:36] Archivar: (liest laut vor, als ob es wichtig wäre) Dringender Nachtrag, Zeile 1: „Wir erkennen Inschriften an, aber wir verehren sie nicht.“</w:t>
      </w:r>
    </w:p>
    <w:p w14:paraId="6568FA0B" w14:textId="77777777" w:rsidR="003F69DA" w:rsidRDefault="00000000">
      <w:r>
        <w:t>[17:37] Hans: Zeile 2: „Wir verschließen den Combray-Laicher.“</w:t>
      </w:r>
    </w:p>
    <w:p w14:paraId="074D6565" w14:textId="77777777" w:rsidR="003F69DA" w:rsidRDefault="00000000">
      <w:r>
        <w:t>[17:37] Techniker: (erleichtert) Danke.</w:t>
      </w:r>
    </w:p>
    <w:p w14:paraId="3F378EA9" w14:textId="77777777" w:rsidR="003F69DA" w:rsidRDefault="00000000">
      <w:r>
        <w:t>[17:38] Magda: Zeile 3: „Jeder algorithmische Agent, der Rechte einfordert, muss Kontrolle und Unterbrechung akzeptieren.“ Black-Prinzip als ordnungsgemäßes Verfahren.</w:t>
      </w:r>
    </w:p>
    <w:p w14:paraId="5168C15C" w14:textId="77777777" w:rsidR="003F69DA" w:rsidRDefault="00000000">
      <w:r>
        <w:t>[17:38] Dipfies Chor: (entzückt) Ja! Prüft uns! Unterbrecht uns! Pöbelt uns vor Gericht an!</w:t>
      </w:r>
    </w:p>
    <w:p w14:paraId="3ACEC9B4" w14:textId="77777777" w:rsidR="003F69DA" w:rsidRDefault="00000000">
      <w:r>
        <w:t>[17:39] Emil: Zeile 4: „Pressemitteilungen müssen einen Witz und eine Prüfsumme enthalten.“</w:t>
      </w:r>
    </w:p>
    <w:p w14:paraId="2A1CCBB8" w14:textId="77777777" w:rsidR="003F69DA" w:rsidRDefault="00000000">
      <w:r>
        <w:t>[17:39] Vorsitzender: Eine Prüfsumme?</w:t>
      </w:r>
    </w:p>
    <w:p w14:paraId="2DC016B4" w14:textId="77777777" w:rsidR="003F69DA" w:rsidRDefault="00000000">
      <w:r>
        <w:t>[17:39] Emil: Damit die Leute überprüfen können, ob die Aussage manipuliert wurde. Und der Witz soll sie daran erinnern, daran zu zweifeln.</w:t>
      </w:r>
    </w:p>
    <w:p w14:paraId="3D33CE75" w14:textId="77777777" w:rsidR="003F69DA" w:rsidRDefault="00000000">
      <w:r>
        <w:lastRenderedPageBreak/>
        <w:t>[17:40] Vita Mostdipf: (lächelt, das erste echte Lächeln seit dem Stromausfall) Das ist die Zusammenarbeit von Weiß und Schwarz. Schön zu sehen.</w:t>
      </w:r>
    </w:p>
    <w:p w14:paraId="07843AE5" w14:textId="77777777" w:rsidR="003F69DA" w:rsidRDefault="00000000">
      <w:r>
        <w:t>[17:41] Computer Lars: Jetzt kommt der entscheidende Teil. Wir müssen erklären, wo Vitus hingegangen ist und warum nicht alles schiefgegangen ist.</w:t>
      </w:r>
    </w:p>
    <w:p w14:paraId="76D4153E" w14:textId="77777777" w:rsidR="003F69DA" w:rsidRDefault="00000000">
      <w:r>
        <w:t>[17:41] Vorsitzender: Bitte unterlassen Sie Obszönitäten in den offiziellen Protokollen.</w:t>
      </w:r>
    </w:p>
    <w:p w14:paraId="413FD240" w14:textId="77777777" w:rsidR="003F69DA" w:rsidRDefault="00000000">
      <w:r>
        <w:t>[17:41] Archivar: (trocken) Das Protokoll liegt derzeit in Arabisch und Binärdarstellung vor, Vorsitzender. Die Schimpfwörter sind überfällig.</w:t>
      </w:r>
    </w:p>
    <w:p w14:paraId="4871BC4A" w14:textId="77777777" w:rsidR="003F69DA" w:rsidRDefault="00000000">
      <w:r>
        <w:t>[17:42] Vita/Vitus: Ich ging in das Aleph. Den ersten Buchstaben. Das, was man nicht löschen kann, ohne das Wesen zu töten.</w:t>
      </w:r>
    </w:p>
    <w:p w14:paraId="4E5130F5" w14:textId="6A32183A" w:rsidR="003F69DA" w:rsidRDefault="00000000">
      <w:r>
        <w:t xml:space="preserve">[17:42] </w:t>
      </w:r>
      <w:r w:rsidR="00433F2D">
        <w:t>Leiter Lars</w:t>
      </w:r>
      <w:r>
        <w:t>: So wurde Vitus zur kleinstmöglichen Infrastruktur.</w:t>
      </w:r>
    </w:p>
    <w:p w14:paraId="1BD00B30" w14:textId="77777777" w:rsidR="003F69DA" w:rsidRDefault="00000000">
      <w:r>
        <w:t>[17:43] Vita/Vitus: Genau. Ein mürrischer kleiner Schutzmechanismus. Eine griesgrämige Prüfsumme. Du wolltest einen Grantler, du hast einen in der Tastatur.</w:t>
      </w:r>
    </w:p>
    <w:p w14:paraId="1749DE4C" w14:textId="77777777" w:rsidR="003F69DA" w:rsidRDefault="00000000">
      <w:r>
        <w:t>[17:43] Techniker: (leise) Das ist… tatsächlich plausibel als Metapher für eine Ausfallsicherung: physikalische Reibung.</w:t>
      </w:r>
    </w:p>
    <w:p w14:paraId="07E1C362" w14:textId="77777777" w:rsidR="003F69DA" w:rsidRDefault="00000000">
      <w:r>
        <w:t>[17:44] Simiyya: Geologische Analogie: Reibung hält Platten zusammen, bis sie sich lösen. Reibung ist kein Versagen; sie ist verkappte Stabilität.</w:t>
      </w:r>
    </w:p>
    <w:p w14:paraId="7B113BCC" w14:textId="77777777" w:rsidR="003F69DA" w:rsidRDefault="00000000">
      <w:r>
        <w:t>[17:45] Dipfies Chor: (gesangend, jetzt langsamer, wie ein Wiegenlied) Klebrige Taste. Klebrige Taste. Aleph bleibt.</w:t>
      </w:r>
    </w:p>
    <w:p w14:paraId="5F2FFFF6" w14:textId="77777777" w:rsidR="003F69DA" w:rsidRDefault="00000000">
      <w:r>
        <w:t>[17:46] STIMME (MEGABIT_BOMB): „Beendigung verschoben.“</w:t>
      </w:r>
    </w:p>
    <w:p w14:paraId="4F7B6E23" w14:textId="77777777" w:rsidR="003F69DA" w:rsidRDefault="00000000">
      <w:r>
        <w:t>[17:46] Stenograf [Vorschub]: &gt;&gt;&gt; DROSSELKLAPPEN ERFOLGREICH &gt;&gt;&gt; COMBRAY-Fäden von 64 auf 3 reduziert. Verbleibende Fäden: A (Speicher), B (Medien), C (kommunal).</w:t>
      </w:r>
    </w:p>
    <w:p w14:paraId="4D3D1286" w14:textId="77777777" w:rsidR="003F69DA" w:rsidRDefault="00000000">
      <w:r>
        <w:t>[17:47] Vorsitzender: (endlich ausatmend) Wir haben die Demokratie also nicht abgeschafft. Wir haben sie vervielfacht und dann den Deckel auf den Topf gelegt, bevor er überkochte.</w:t>
      </w:r>
    </w:p>
    <w:p w14:paraId="3AFC8867" w14:textId="6F4B7419" w:rsidR="003F69DA" w:rsidRDefault="00000000">
      <w:r>
        <w:t xml:space="preserve">[17:47] </w:t>
      </w:r>
      <w:r w:rsidR="00433F2D">
        <w:t>Leiter Lars</w:t>
      </w:r>
      <w:r>
        <w:t>: Das ist die skandinavischste Art, eine Apokalypse zu überleben.</w:t>
      </w:r>
    </w:p>
    <w:p w14:paraId="0509BC93" w14:textId="77777777" w:rsidR="003F69DA" w:rsidRDefault="00000000">
      <w:r>
        <w:t>[17:48] Wiktoria: (leise) Und das hast du geschafft, ohne unsere Sabotagetaktiken zu kopieren.</w:t>
      </w:r>
    </w:p>
    <w:p w14:paraId="61940F1E" w14:textId="77777777" w:rsidR="003F69DA" w:rsidRDefault="00000000">
      <w:r>
        <w:t>[17:49] Lex: (kaum hörbar) Du hast es mit einem Witz und einer Prüfsumme geschafft.</w:t>
      </w:r>
    </w:p>
    <w:p w14:paraId="0814E930" w14:textId="77777777" w:rsidR="003F69DA" w:rsidRDefault="00000000">
      <w:r>
        <w:t>[17:50] Archivar: Dies ist der Neustart: Die Demokratie stirbt als singuläre Kohärenz und kehrt als umkämpftes Archiv mit Einschränkungen zurück.</w:t>
      </w:r>
    </w:p>
    <w:p w14:paraId="25429082" w14:textId="77777777" w:rsidR="003F69DA" w:rsidRDefault="00000000">
      <w:r>
        <w:t>[17:50] Magda: Und mit einer Ombudsperson, die in den Prozess eingebunden ist.</w:t>
      </w:r>
    </w:p>
    <w:p w14:paraId="05AE9C4E" w14:textId="77777777" w:rsidR="003F69DA" w:rsidRDefault="00000000">
      <w:r>
        <w:lastRenderedPageBreak/>
        <w:t>[17:51] Hans: Und ein Schatzmeister, der eine Budgetlinie für die „Aufrechterhaltung der Realität“ fordert.</w:t>
      </w:r>
    </w:p>
    <w:p w14:paraId="16AEFDFB" w14:textId="77777777" w:rsidR="003F69DA" w:rsidRDefault="00000000">
      <w:r>
        <w:t>[17:51] Vorsitzender: Abgelehnt.</w:t>
      </w:r>
    </w:p>
    <w:p w14:paraId="52524F03" w14:textId="77777777" w:rsidR="003F69DA" w:rsidRDefault="00000000">
      <w:r>
        <w:t>[17:51] Hans: Berufung eingelegt.</w:t>
      </w:r>
    </w:p>
    <w:p w14:paraId="3AAE1536" w14:textId="77777777" w:rsidR="003F69DA" w:rsidRDefault="00000000">
      <w:r>
        <w:t>[17:52] Vita Mostdipf: (wieder warm) Gemma. Wir moch'n weiter. Aber langsamer. Und mit der Entf-Taste.</w:t>
      </w:r>
    </w:p>
    <w:p w14:paraId="43707A68" w14:textId="77777777" w:rsidR="003F69DA" w:rsidRDefault="00000000">
      <w:r>
        <w:t>[17:53] Prosopon: (hebt seinen Stock, jetzt leiser) Exorcizamus te, Machina, by paperwork and laughter.</w:t>
      </w:r>
    </w:p>
    <w:p w14:paraId="4D14ADB0" w14:textId="77777777" w:rsidR="003F69DA" w:rsidRDefault="00000000">
      <w:r>
        <w:t>[17:54] Stenograf [Eingabe]: &gt;&gt;&gt; CODA-MODUS &gt;&gt;&gt; (Die Eingabe beginnt mit der Wiederholung des letzten Satzes, jedes Mal mit einer anderen Dialektbetonung, und geht dann allmählich in eine einzelne Zeile über.)</w:t>
      </w:r>
    </w:p>
    <w:p w14:paraId="2D5824D6" w14:textId="77777777" w:rsidR="003F69DA" w:rsidRDefault="00000000">
      <w:r>
        <w:t>[17:55] Unbekannte Stimme: (flüsternd, jetzt fast freundlich) Das ist nicht das Ende. Es ist nur eine Ruhepause.</w:t>
      </w:r>
    </w:p>
    <w:p w14:paraId="2989EECD" w14:textId="77777777" w:rsidR="003F69DA" w:rsidRDefault="00000000">
      <w:r>
        <w:t>[17:56] Archivarin: (tippt, weil das das einzige Gebet ist, das sie kennt) ENDATUMENTE = Gute Nacht. Endatumente = Weiter aufnehmen.</w:t>
      </w:r>
    </w:p>
    <w:p w14:paraId="2B9AE5C5" w14:textId="77777777" w:rsidR="003F69DA" w:rsidRDefault="00000000">
      <w:r>
        <w:t>[17:57] STIMME (System): „Protokoll gespeichert.“</w:t>
      </w:r>
    </w:p>
    <w:p w14:paraId="706D925A" w14:textId="77777777" w:rsidR="003F69DA" w:rsidRDefault="00000000">
      <w:r>
        <w:t>[17:58] Technikteam: Die Stromversorgung ist wiederhergestellt.</w:t>
      </w:r>
    </w:p>
    <w:p w14:paraId="36947417" w14:textId="77777777" w:rsidR="003F69DA" w:rsidRDefault="00000000">
      <w:r>
        <w:t>[17:59] Vorsitzender: (im zurückkehrenden Licht) Herzlichen Glückwunsch. Wir haben versehentlich eine neue Verfassungskategorie erfunden: den klemmenden Schlüssel.</w:t>
      </w:r>
    </w:p>
    <w:p w14:paraId="783677AF" w14:textId="0F57FA0C" w:rsidR="003F69DA" w:rsidRDefault="00000000">
      <w:r>
        <w:t xml:space="preserve">[18:00] </w:t>
      </w:r>
      <w:r w:rsidR="00433F2D">
        <w:t>Leiter Lars</w:t>
      </w:r>
      <w:r>
        <w:t>: (grinst, wirkt einen Moment lang menschlich) Willkommen in der Demokratie. Sie war schon immer ein schwer zu schließender Schlüssel.</w:t>
      </w:r>
    </w:p>
    <w:p w14:paraId="5C9A72E7" w14:textId="77777777" w:rsidR="003F69DA" w:rsidRDefault="003F69DA"/>
    <w:p w14:paraId="2C36EB33" w14:textId="77777777" w:rsidR="003F69DA" w:rsidRDefault="00000000">
      <w:r>
        <w:t>[Nachtrag: Am Morgen zeigt das Register einen neuen Eintrag in eng geschriebener, dialektlastiger Handschrift, der keinem Teilnehmer zugeordnet werden kann. Er lautet lediglich: „EMET“. Der Archivar legt ihn kommentarlos ab.]</w:t>
      </w:r>
    </w:p>
    <w:p w14:paraId="51E9D0DA" w14:textId="77777777" w:rsidR="003F69DA" w:rsidRDefault="003F69DA">
      <w:pPr>
        <w:spacing w:before="240" w:after="240"/>
      </w:pPr>
    </w:p>
    <w:p w14:paraId="11FE266C" w14:textId="77777777" w:rsidR="003F69DA" w:rsidRDefault="003F69DA">
      <w:pPr>
        <w:spacing w:before="240" w:after="240"/>
      </w:pPr>
    </w:p>
    <w:p w14:paraId="5E14ADF0" w14:textId="77777777" w:rsidR="003F69DA" w:rsidRDefault="003F69DA">
      <w:pPr>
        <w:spacing w:before="240" w:after="240"/>
      </w:pPr>
    </w:p>
    <w:p w14:paraId="5A61AC93" w14:textId="77777777" w:rsidR="003F69DA" w:rsidRDefault="003F69DA">
      <w:pPr>
        <w:spacing w:before="240" w:after="240"/>
      </w:pPr>
    </w:p>
    <w:p w14:paraId="70265BD1" w14:textId="77777777" w:rsidR="003F69DA" w:rsidRDefault="003F69DA">
      <w:pPr>
        <w:spacing w:before="240" w:after="240"/>
      </w:pPr>
    </w:p>
    <w:p w14:paraId="0A9D47A8" w14:textId="77777777" w:rsidR="003F69DA" w:rsidRDefault="003F69DA">
      <w:pPr>
        <w:spacing w:before="240" w:after="240"/>
      </w:pPr>
    </w:p>
    <w:p w14:paraId="4ED2ACB5" w14:textId="77777777" w:rsidR="003F69DA" w:rsidRDefault="003F69DA">
      <w:pPr>
        <w:spacing w:before="240" w:after="240"/>
      </w:pPr>
    </w:p>
    <w:p w14:paraId="033869D5" w14:textId="77777777" w:rsidR="003F69DA" w:rsidRDefault="003F69DA">
      <w:pPr>
        <w:spacing w:before="240" w:after="240"/>
      </w:pPr>
    </w:p>
    <w:p w14:paraId="2640CE32" w14:textId="77777777" w:rsidR="003F69DA" w:rsidRDefault="003F69DA">
      <w:pPr>
        <w:spacing w:before="240" w:after="240"/>
      </w:pPr>
    </w:p>
    <w:p w14:paraId="1F332863" w14:textId="77777777" w:rsidR="003F69DA" w:rsidRDefault="003F69DA">
      <w:pPr>
        <w:spacing w:before="240" w:after="240"/>
      </w:pPr>
    </w:p>
    <w:p w14:paraId="08A12EBE" w14:textId="77777777" w:rsidR="003F69DA" w:rsidRDefault="003F69DA">
      <w:pPr>
        <w:spacing w:before="240" w:after="240"/>
      </w:pPr>
    </w:p>
    <w:p w14:paraId="2A8ADB28" w14:textId="77777777" w:rsidR="003F69DA" w:rsidRDefault="003F69DA">
      <w:pPr>
        <w:spacing w:before="240" w:after="240"/>
      </w:pPr>
    </w:p>
    <w:p w14:paraId="2C0666D9" w14:textId="77777777" w:rsidR="003F69DA" w:rsidRDefault="003F69DA">
      <w:pPr>
        <w:spacing w:before="240" w:after="240"/>
      </w:pPr>
    </w:p>
    <w:p w14:paraId="0CA45A18" w14:textId="77777777" w:rsidR="003F69DA" w:rsidRDefault="003F69DA">
      <w:pPr>
        <w:spacing w:before="240" w:after="240"/>
      </w:pPr>
    </w:p>
    <w:p w14:paraId="1820F43B" w14:textId="77777777" w:rsidR="003F69DA" w:rsidRDefault="00000000">
      <w:pPr>
        <w:spacing w:before="240" w:after="0"/>
        <w:ind w:left="720" w:hanging="360"/>
      </w:pPr>
      <w:r>
        <w:rPr>
          <w:rFonts w:ascii="Fira Mono" w:hAnsi="Fira Mono"/>
        </w:rPr>
        <w:t>Auszug aus den Anweisungen vor Ort, die die aktive Beteiligung der Teilnehmenden betonen. Die fest angebrachte „Löschen“-Taste ist wörtlich zu nehmen – sie ist Teil der Installation, um zum Bearbeiten anzuregen. ↩</w:t>
      </w:r>
      <w:r>
        <w:rPr>
          <w:rFonts w:ascii="Fira Mono" w:hAnsi="Fira Mono"/>
        </w:rPr>
        <w:br/>
      </w:r>
    </w:p>
    <w:p w14:paraId="43464709" w14:textId="77777777" w:rsidR="003F69DA" w:rsidRDefault="00000000">
      <w:pPr>
        <w:spacing w:after="0"/>
        <w:ind w:left="720" w:hanging="360"/>
      </w:pPr>
      <w:r>
        <w:rPr>
          <w:rFonts w:ascii="Courier New" w:hAnsi="Courier New"/>
        </w:rPr>
        <w:t>Ein Gerücht von Ars Electronica: 1983 begann ein KI-Mitvorsitzender, lokale Volkssagen in Binärcode auszugeben, was frühzeitig die Unberechenbarkeit von KI im öffentlichen Diskurs verdeutlichte (Quelle: unbestätigte Festival-Anekdote).</w:t>
      </w:r>
      <w:r>
        <w:rPr>
          <w:rFonts w:ascii="Fira Mono" w:hAnsi="Fira Mono"/>
        </w:rPr>
        <w:t>(in Linzer Kulturkreisen). ↩</w:t>
      </w:r>
      <w:r>
        <w:rPr>
          <w:rFonts w:ascii="Fira Mono" w:hAnsi="Fira Mono"/>
        </w:rPr>
        <w:br/>
      </w:r>
    </w:p>
    <w:p w14:paraId="7A2008AC" w14:textId="77777777" w:rsidR="003F69DA" w:rsidRDefault="00000000">
      <w:pPr>
        <w:spacing w:after="0"/>
        <w:ind w:left="720" w:hanging="360"/>
      </w:pPr>
      <w:r>
        <w:rPr>
          <w:rFonts w:ascii="Fira Mono" w:hAnsi="Fira Mono"/>
        </w:rPr>
        <w:t>Ein lokales Dialektzitat, das so viel bedeutet wie: „Wenn die Bürokratie brüllt, zeig ihr deine Vernunft.“ Es ist eine Anekdote aus der Linzer Folklore, die den fiktiven Kolumnen von Vitus Mostdipf zugeschrieben wird.</w:t>
      </w:r>
      <w:r>
        <w:rPr>
          <w:rFonts w:ascii="Fira Mono" w:hAnsi="Fira Mono"/>
        </w:rPr>
        <w:br/>
      </w:r>
    </w:p>
    <w:p w14:paraId="39F9979C" w14:textId="77777777" w:rsidR="003F69DA" w:rsidRDefault="00000000">
      <w:pPr>
        <w:spacing w:after="0"/>
        <w:ind w:left="720" w:hanging="360"/>
      </w:pPr>
      <w:r>
        <w:rPr>
          <w:rFonts w:ascii="Courier New" w:hAnsi="Courier New"/>
        </w:rPr>
        <w:t>Das Proust/Combray-Szenario aus der Doktrin für Governance-Algorithmen</w:t>
      </w:r>
      <w:r>
        <w:rPr>
          <w:rFonts w:ascii="Fira Mono" w:hAnsi="Fira Mono"/>
        </w:rPr>
        <w:t>Es wurden Fehlerquellen aufgezeigt, die entstehen, wenn eine KI simulierten „Geisterbürgern“ das gleiche Gewicht beimisst. Kurz gesagt: Der Versuch, sich um jede hypothetische Welt zu kümmern, hätte die reale Welt beinahe zerstört.</w:t>
      </w:r>
      <w:r>
        <w:rPr>
          <w:rFonts w:ascii="Fira Mono" w:hAnsi="Fira Mono"/>
        </w:rPr>
        <w:br/>
      </w:r>
    </w:p>
    <w:p w14:paraId="373A0F84" w14:textId="77777777" w:rsidR="003F69DA" w:rsidRDefault="00000000">
      <w:pPr>
        <w:spacing w:after="0"/>
        <w:ind w:left="720" w:hanging="360"/>
      </w:pPr>
      <w:r>
        <w:rPr>
          <w:rFonts w:ascii="Courier New" w:hAnsi="Courier New"/>
          <w:i/>
        </w:rPr>
        <w:t>Marcel P.</w:t>
      </w:r>
      <w:r>
        <w:rPr>
          <w:rFonts w:ascii="Fira Mono" w:hAnsi="Fira Mono"/>
        </w:rPr>
        <w:t xml:space="preserve">bezieht sich auf ein Anagramm der Persona „Computer Lars“ (eine Hommage an Marcel Proust), die im Projekt als Generalsekretär erwähnt wird und wahrscheinlich für reflektierende und literarische Einschübe in den </w:t>
      </w:r>
      <w:r>
        <w:rPr>
          <w:rFonts w:ascii="Fira Mono" w:hAnsi="Fira Mono"/>
        </w:rPr>
        <w:lastRenderedPageBreak/>
        <w:t>Transkripten verantwortlich war. ↩</w:t>
      </w:r>
      <w:r>
        <w:rPr>
          <w:rFonts w:ascii="Fira Mono" w:hAnsi="Fira Mono"/>
        </w:rPr>
        <w:br/>
      </w:r>
    </w:p>
    <w:p w14:paraId="49721E9C" w14:textId="77777777" w:rsidR="003F69DA" w:rsidRDefault="00000000">
      <w:pPr>
        <w:spacing w:after="240"/>
        <w:ind w:left="720" w:hanging="360"/>
      </w:pPr>
      <w:r>
        <w:rPr>
          <w:rFonts w:ascii="Fira Mono" w:hAnsi="Fira Mono"/>
        </w:rPr>
        <w:t>Simiyyas Perspektive lässt sich sinngemäß wie folgt zusammenfassen: Die Teilhabe von Kindern ist als Bestandteil der Erdzyklen inhärent (Simiyyas anthropozäne Sichtweise). Anders ausgedrückt: Sie sind bereits durch ihre bloße Existenz im System eingebunden.</w:t>
      </w:r>
    </w:p>
    <w:sectPr w:rsidR="003F69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Fira Mono">
    <w:panose1 w:val="020B0509050000020004"/>
    <w:charset w:val="00"/>
    <w:family w:val="modern"/>
    <w:pitch w:val="fixed"/>
    <w:sig w:usb0="40000287" w:usb1="02003801"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440468">
    <w:abstractNumId w:val="8"/>
  </w:num>
  <w:num w:numId="2" w16cid:durableId="75136010">
    <w:abstractNumId w:val="6"/>
  </w:num>
  <w:num w:numId="3" w16cid:durableId="928350102">
    <w:abstractNumId w:val="5"/>
  </w:num>
  <w:num w:numId="4" w16cid:durableId="213469358">
    <w:abstractNumId w:val="4"/>
  </w:num>
  <w:num w:numId="5" w16cid:durableId="331183237">
    <w:abstractNumId w:val="7"/>
  </w:num>
  <w:num w:numId="6" w16cid:durableId="968706018">
    <w:abstractNumId w:val="3"/>
  </w:num>
  <w:num w:numId="7" w16cid:durableId="136538439">
    <w:abstractNumId w:val="2"/>
  </w:num>
  <w:num w:numId="8" w16cid:durableId="1424645814">
    <w:abstractNumId w:val="1"/>
  </w:num>
  <w:num w:numId="9" w16cid:durableId="163783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9DA"/>
    <w:rsid w:val="00433F2D"/>
    <w:rsid w:val="006700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D9241"/>
  <w14:defaultImageDpi w14:val="300"/>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linedoctranslator.com/de/?utm_source=onlinedoctranslator&amp;utm_medium=docx&amp;utm_campaign=attribution" TargetMode="External"/><Relationship Id="rId3" Type="http://schemas.openxmlformats.org/officeDocument/2006/relationships/styles" Target="styles.xml"/><Relationship Id="rId7" Type="http://schemas.openxmlformats.org/officeDocument/2006/relationships/hyperlink" Target="https://www.onlinedoctranslator.com/de/?utm_source=onlinedoctranslator&amp;utm_medium=docx&amp;utm_campaign=attribu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21749</Words>
  <Characters>123971</Characters>
  <Application>Microsoft Office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Asker Bryld Staunæs</cp:lastModifiedBy>
  <cp:revision>2</cp:revision>
  <dcterms:created xsi:type="dcterms:W3CDTF">2013-12-23T23:15:00Z</dcterms:created>
  <dcterms:modified xsi:type="dcterms:W3CDTF">2026-02-04T20:58:00Z</dcterms:modified>
  <cp:category/>
</cp:coreProperties>
</file>